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Shiroha Quiz 题库导入格式支持说明</w:t>
      </w:r>
    </w:p>
    <w:p>
      <w:pPr>
        <w:pStyle w:val="Heading1"/>
      </w:pPr>
      <w:r>
        <w:t>导航目录</w:t>
      </w:r>
    </w:p>
    <w:p>
      <w:pPr>
        <w:ind w:left="0"/>
      </w:pPr>
      <w:hyperlink w:anchor="h0002">
        <w:r>
          <w:rPr>
            <w:color w:val="2563EB"/>
            <w:u w:val="single"/>
          </w:rPr>
          <w:t>0. 核心导入原则</w:t>
        </w:r>
      </w:hyperlink>
    </w:p>
    <w:p>
      <w:pPr>
        <w:ind w:left="0"/>
      </w:pPr>
      <w:hyperlink w:anchor="h0003">
        <w:r>
          <w:rPr>
            <w:color w:val="2563EB"/>
            <w:u w:val="single"/>
          </w:rPr>
          <w:t>1. 最推荐的标准格式</w:t>
        </w:r>
      </w:hyperlink>
    </w:p>
    <w:p>
      <w:pPr>
        <w:ind w:left="312"/>
      </w:pPr>
      <w:hyperlink w:anchor="h0004">
        <w:r>
          <w:rPr>
            <w:color w:val="2563EB"/>
            <w:u w:val="single"/>
          </w:rPr>
          <w:t>1.1 客观题标准格式</w:t>
        </w:r>
      </w:hyperlink>
    </w:p>
    <w:p>
      <w:pPr>
        <w:ind w:left="312"/>
      </w:pPr>
      <w:hyperlink w:anchor="h0005">
        <w:r>
          <w:rPr>
            <w:color w:val="2563EB"/>
            <w:u w:val="single"/>
          </w:rPr>
          <w:t>1.2 主观题标准格式</w:t>
        </w:r>
      </w:hyperlink>
    </w:p>
    <w:p>
      <w:pPr>
        <w:ind w:left="312"/>
      </w:pPr>
      <w:hyperlink w:anchor="h0006">
        <w:r>
          <w:rPr>
            <w:color w:val="2563EB"/>
            <w:u w:val="single"/>
          </w:rPr>
          <w:t>1.3 最稳妥的题型写法</w:t>
        </w:r>
      </w:hyperlink>
    </w:p>
    <w:p>
      <w:pPr>
        <w:ind w:left="0"/>
      </w:pPr>
      <w:hyperlink w:anchor="h0007">
        <w:r>
          <w:rPr>
            <w:color w:val="2563EB"/>
            <w:u w:val="single"/>
          </w:rPr>
          <w:t>2. 支持的题号格式</w:t>
        </w:r>
      </w:hyperlink>
    </w:p>
    <w:p>
      <w:pPr>
        <w:ind w:left="0"/>
      </w:pPr>
      <w:hyperlink w:anchor="h0008">
        <w:r>
          <w:rPr>
            <w:color w:val="2563EB"/>
            <w:u w:val="single"/>
          </w:rPr>
          <w:t>2.1 数字题号</w:t>
        </w:r>
      </w:hyperlink>
    </w:p>
    <w:p>
      <w:pPr>
        <w:ind w:left="312"/>
      </w:pPr>
      <w:hyperlink w:anchor="h0009">
        <w:r>
          <w:rPr>
            <w:color w:val="2563EB"/>
            <w:u w:val="single"/>
          </w:rPr>
          <w:t>2.2 方括号题号</w:t>
        </w:r>
      </w:hyperlink>
    </w:p>
    <w:p>
      <w:pPr>
        <w:ind w:left="312"/>
      </w:pPr>
      <w:hyperlink w:anchor="h0010">
        <w:r>
          <w:rPr>
            <w:color w:val="2563EB"/>
            <w:u w:val="single"/>
          </w:rPr>
          <w:t>2.3 公考面试 / 主观题题号</w:t>
        </w:r>
      </w:hyperlink>
    </w:p>
    <w:p>
      <w:pPr>
        <w:ind w:left="0"/>
      </w:pPr>
      <w:hyperlink w:anchor="h0011">
        <w:r>
          <w:rPr>
            <w:color w:val="2563EB"/>
            <w:u w:val="single"/>
          </w:rPr>
          <w:t>3. 支持的题型标记</w:t>
        </w:r>
      </w:hyperlink>
    </w:p>
    <w:p>
      <w:pPr>
        <w:ind w:left="312"/>
      </w:pPr>
      <w:hyperlink w:anchor="h0012">
        <w:r>
          <w:rPr>
            <w:color w:val="2563EB"/>
            <w:u w:val="single"/>
          </w:rPr>
          <w:t>3.1 支持的题型名称</w:t>
        </w:r>
      </w:hyperlink>
    </w:p>
    <w:p>
      <w:pPr>
        <w:ind w:left="312"/>
      </w:pPr>
      <w:hyperlink w:anchor="h0013">
        <w:r>
          <w:rPr>
            <w:color w:val="2563EB"/>
            <w:u w:val="single"/>
          </w:rPr>
          <w:t>3.2 单题内题型标记</w:t>
        </w:r>
      </w:hyperlink>
    </w:p>
    <w:p>
      <w:pPr>
        <w:ind w:left="312"/>
      </w:pPr>
      <w:hyperlink w:anchor="h0014">
        <w:r>
          <w:rPr>
            <w:color w:val="2563EB"/>
            <w:u w:val="single"/>
          </w:rPr>
          <w:t>3.3 章节题型标记</w:t>
        </w:r>
      </w:hyperlink>
    </w:p>
    <w:p>
      <w:pPr>
        <w:ind w:left="312"/>
      </w:pPr>
      <w:hyperlink w:anchor="h0015">
        <w:r>
          <w:rPr>
            <w:color w:val="2563EB"/>
            <w:u w:val="single"/>
          </w:rPr>
          <w:t>3.4 题型标签后的分隔符</w:t>
        </w:r>
      </w:hyperlink>
    </w:p>
    <w:p>
      <w:pPr>
        <w:ind w:left="0"/>
      </w:pPr>
      <w:hyperlink w:anchor="h0016">
        <w:r>
          <w:rPr>
            <w:color w:val="2563EB"/>
            <w:u w:val="single"/>
          </w:rPr>
          <w:t>4. 支持的章节标题</w:t>
        </w:r>
      </w:hyperlink>
    </w:p>
    <w:p>
      <w:pPr>
        <w:ind w:left="0"/>
      </w:pPr>
      <w:hyperlink w:anchor="h0017">
        <w:r>
          <w:rPr>
            <w:color w:val="2563EB"/>
            <w:u w:val="single"/>
          </w:rPr>
          <w:t>5. 支持的选项格式</w:t>
        </w:r>
      </w:hyperlink>
    </w:p>
    <w:p>
      <w:pPr>
        <w:ind w:left="312"/>
      </w:pPr>
      <w:hyperlink w:anchor="h0018">
        <w:r>
          <w:rPr>
            <w:color w:val="2563EB"/>
            <w:u w:val="single"/>
          </w:rPr>
          <w:t>5.1 独立行选项</w:t>
        </w:r>
      </w:hyperlink>
    </w:p>
    <w:p>
      <w:pPr>
        <w:ind w:left="312"/>
      </w:pPr>
      <w:hyperlink w:anchor="h0019">
        <w:r>
          <w:rPr>
            <w:color w:val="2563EB"/>
            <w:u w:val="single"/>
          </w:rPr>
          <w:t>5.2 同一行多个选项</w:t>
        </w:r>
      </w:hyperlink>
    </w:p>
    <w:p>
      <w:pPr>
        <w:ind w:left="312"/>
      </w:pPr>
      <w:hyperlink w:anchor="h0020">
        <w:r>
          <w:rPr>
            <w:color w:val="2563EB"/>
            <w:u w:val="single"/>
          </w:rPr>
          <w:t>5.3 选项续行</w:t>
        </w:r>
      </w:hyperlink>
    </w:p>
    <w:p>
      <w:pPr>
        <w:ind w:left="312"/>
      </w:pPr>
      <w:hyperlink w:anchor="h0021">
        <w:r>
          <w:rPr>
            <w:color w:val="2563EB"/>
            <w:u w:val="single"/>
          </w:rPr>
          <w:t>5.4 不推荐的选项格式</w:t>
        </w:r>
      </w:hyperlink>
    </w:p>
    <w:p>
      <w:pPr>
        <w:ind w:left="0"/>
      </w:pPr>
      <w:hyperlink w:anchor="h0022">
        <w:r>
          <w:rPr>
            <w:color w:val="2563EB"/>
            <w:u w:val="single"/>
          </w:rPr>
          <w:t>6. 支持的答案标签</w:t>
        </w:r>
      </w:hyperlink>
    </w:p>
    <w:p>
      <w:pPr>
        <w:ind w:left="312"/>
      </w:pPr>
      <w:hyperlink w:anchor="h0023">
        <w:r>
          <w:rPr>
            <w:color w:val="2563EB"/>
            <w:u w:val="single"/>
          </w:rPr>
          <w:t>6.1 客观题答案标签</w:t>
        </w:r>
      </w:hyperlink>
    </w:p>
    <w:p>
      <w:pPr>
        <w:ind w:left="312"/>
      </w:pPr>
      <w:hyperlink w:anchor="h0024">
        <w:r>
          <w:rPr>
            <w:color w:val="2563EB"/>
            <w:u w:val="single"/>
          </w:rPr>
          <w:t>6.2 主观题答案标签</w:t>
        </w:r>
      </w:hyperlink>
    </w:p>
    <w:p>
      <w:pPr>
        <w:ind w:left="312"/>
      </w:pPr>
      <w:hyperlink w:anchor="h0025">
        <w:r>
          <w:rPr>
            <w:color w:val="2563EB"/>
            <w:u w:val="single"/>
          </w:rPr>
          <w:t>6.3 方括号答案标签</w:t>
        </w:r>
      </w:hyperlink>
    </w:p>
    <w:p>
      <w:pPr>
        <w:ind w:left="0"/>
      </w:pPr>
      <w:hyperlink w:anchor="h0026">
        <w:r>
          <w:rPr>
            <w:color w:val="2563EB"/>
            <w:u w:val="single"/>
          </w:rPr>
          <w:t>7. 支持的答案分隔符</w:t>
        </w:r>
      </w:hyperlink>
    </w:p>
    <w:p>
      <w:pPr>
        <w:ind w:left="0"/>
      </w:pPr>
      <w:hyperlink w:anchor="h0027">
        <w:r>
          <w:rPr>
            <w:color w:val="2563EB"/>
            <w:u w:val="single"/>
          </w:rPr>
          <w:t>8. 支持的括号答案格式</w:t>
        </w:r>
      </w:hyperlink>
    </w:p>
    <w:p>
      <w:pPr>
        <w:ind w:left="312"/>
      </w:pPr>
      <w:hyperlink w:anchor="h0028">
        <w:r>
          <w:rPr>
            <w:color w:val="2563EB"/>
            <w:u w:val="single"/>
          </w:rPr>
          <w:t>8.1 题干末尾括号答案</w:t>
        </w:r>
      </w:hyperlink>
    </w:p>
    <w:p>
      <w:pPr>
        <w:ind w:left="312"/>
      </w:pPr>
      <w:hyperlink w:anchor="h0029">
        <w:r>
          <w:rPr>
            <w:color w:val="2563EB"/>
            <w:u w:val="single"/>
          </w:rPr>
          <w:t>8.2 答案行括号答案</w:t>
        </w:r>
      </w:hyperlink>
    </w:p>
    <w:p>
      <w:pPr>
        <w:ind w:left="312"/>
      </w:pPr>
      <w:hyperlink w:anchor="h0030">
        <w:r>
          <w:rPr>
            <w:color w:val="2563EB"/>
            <w:u w:val="single"/>
          </w:rPr>
          <w:t>8.3 集中答案区括号答案</w:t>
        </w:r>
      </w:hyperlink>
    </w:p>
    <w:p>
      <w:pPr>
        <w:ind w:left="0"/>
      </w:pPr>
      <w:hyperlink w:anchor="h0031">
        <w:r>
          <w:rPr>
            <w:color w:val="2563EB"/>
            <w:u w:val="single"/>
          </w:rPr>
          <w:t>9. 支持的客观题答案值</w:t>
        </w:r>
      </w:hyperlink>
    </w:p>
    <w:p>
      <w:pPr>
        <w:ind w:left="312"/>
      </w:pPr>
      <w:hyperlink w:anchor="h0032">
        <w:r>
          <w:rPr>
            <w:color w:val="2563EB"/>
            <w:u w:val="single"/>
          </w:rPr>
          <w:t>9.1 单选答案</w:t>
        </w:r>
      </w:hyperlink>
    </w:p>
    <w:p>
      <w:pPr>
        <w:ind w:left="312"/>
      </w:pPr>
      <w:hyperlink w:anchor="h0033">
        <w:r>
          <w:rPr>
            <w:color w:val="2563EB"/>
            <w:u w:val="single"/>
          </w:rPr>
          <w:t>9.2 多选答案</w:t>
        </w:r>
      </w:hyperlink>
    </w:p>
    <w:p>
      <w:pPr>
        <w:ind w:left="312"/>
      </w:pPr>
      <w:hyperlink w:anchor="h0034">
        <w:r>
          <w:rPr>
            <w:color w:val="2563EB"/>
            <w:u w:val="single"/>
          </w:rPr>
          <w:t>9.3 判断题答案</w:t>
        </w:r>
      </w:hyperlink>
    </w:p>
    <w:p>
      <w:pPr>
        <w:ind w:left="0"/>
      </w:pPr>
      <w:hyperlink w:anchor="h0035">
        <w:r>
          <w:rPr>
            <w:color w:val="2563EB"/>
            <w:u w:val="single"/>
          </w:rPr>
          <w:t>10. 支持的解析格式</w:t>
        </w:r>
      </w:hyperlink>
    </w:p>
    <w:p>
      <w:pPr>
        <w:ind w:left="0"/>
      </w:pPr>
      <w:hyperlink w:anchor="h0036">
        <w:r>
          <w:rPr>
            <w:color w:val="2563EB"/>
            <w:u w:val="single"/>
          </w:rPr>
          <w:t>11. 支持的主观题 / 面试题格式</w:t>
        </w:r>
      </w:hyperlink>
    </w:p>
    <w:p>
      <w:pPr>
        <w:ind w:left="312"/>
      </w:pPr>
      <w:hyperlink w:anchor="h0037">
        <w:r>
          <w:rPr>
            <w:color w:val="2563EB"/>
            <w:u w:val="single"/>
          </w:rPr>
          <w:t>11.1 参考要点格式</w:t>
        </w:r>
      </w:hyperlink>
    </w:p>
    <w:p>
      <w:pPr>
        <w:ind w:left="312"/>
      </w:pPr>
      <w:hyperlink w:anchor="h0038">
        <w:r>
          <w:rPr>
            <w:color w:val="2563EB"/>
            <w:u w:val="single"/>
          </w:rPr>
          <w:t>11.2 答题思路格式</w:t>
        </w:r>
      </w:hyperlink>
    </w:p>
    <w:p>
      <w:pPr>
        <w:ind w:left="312"/>
      </w:pPr>
      <w:hyperlink w:anchor="h0039">
        <w:r>
          <w:rPr>
            <w:color w:val="2563EB"/>
            <w:u w:val="single"/>
          </w:rPr>
          <w:t>11.3 面试多问格式</w:t>
        </w:r>
      </w:hyperlink>
    </w:p>
    <w:p>
      <w:pPr>
        <w:ind w:left="0"/>
      </w:pPr>
      <w:hyperlink w:anchor="h0040">
        <w:r>
          <w:rPr>
            <w:color w:val="2563EB"/>
            <w:u w:val="single"/>
          </w:rPr>
          <w:t>12. 支持的集中答案区</w:t>
        </w:r>
      </w:hyperlink>
    </w:p>
    <w:p>
      <w:pPr>
        <w:ind w:left="312"/>
      </w:pPr>
      <w:hyperlink w:anchor="h0041">
        <w:r>
          <w:rPr>
            <w:color w:val="2563EB"/>
            <w:u w:val="single"/>
          </w:rPr>
          <w:t>12.1 一行一道答案</w:t>
        </w:r>
      </w:hyperlink>
    </w:p>
    <w:p>
      <w:pPr>
        <w:ind w:left="312"/>
      </w:pPr>
      <w:hyperlink w:anchor="h0042">
        <w:r>
          <w:rPr>
            <w:color w:val="2563EB"/>
            <w:u w:val="single"/>
          </w:rPr>
          <w:t>12.2 带答案标签</w:t>
        </w:r>
      </w:hyperlink>
    </w:p>
    <w:p>
      <w:pPr>
        <w:ind w:left="312"/>
      </w:pPr>
      <w:hyperlink w:anchor="h0043">
        <w:r>
          <w:rPr>
            <w:color w:val="2563EB"/>
            <w:u w:val="single"/>
          </w:rPr>
          <w:t>12.3 带解析</w:t>
        </w:r>
      </w:hyperlink>
    </w:p>
    <w:p>
      <w:pPr>
        <w:ind w:left="312"/>
      </w:pPr>
      <w:hyperlink w:anchor="h0044">
        <w:r>
          <w:rPr>
            <w:color w:val="2563EB"/>
            <w:u w:val="single"/>
          </w:rPr>
          <w:t>12.4 一行多个答案</w:t>
        </w:r>
      </w:hyperlink>
    </w:p>
    <w:p>
      <w:pPr>
        <w:ind w:left="312"/>
      </w:pPr>
      <w:hyperlink w:anchor="h0045">
        <w:r>
          <w:rPr>
            <w:color w:val="2563EB"/>
            <w:u w:val="single"/>
          </w:rPr>
          <w:t>12.5 范围答案</w:t>
        </w:r>
      </w:hyperlink>
    </w:p>
    <w:p>
      <w:pPr>
        <w:ind w:left="312"/>
      </w:pPr>
      <w:hyperlink w:anchor="h0046">
        <w:r>
          <w:rPr>
            <w:color w:val="2563EB"/>
            <w:u w:val="single"/>
          </w:rPr>
          <w:t>12.6 集中答案区中的题型标题</w:t>
        </w:r>
      </w:hyperlink>
    </w:p>
    <w:p>
      <w:pPr>
        <w:ind w:left="0"/>
      </w:pPr>
      <w:hyperlink w:anchor="h0047">
        <w:r>
          <w:rPr>
            <w:color w:val="2563EB"/>
            <w:u w:val="single"/>
          </w:rPr>
          <w:t>13. 支持的填空题格式</w:t>
        </w:r>
      </w:hyperlink>
    </w:p>
    <w:p>
      <w:pPr>
        <w:ind w:left="0"/>
      </w:pPr>
      <w:hyperlink w:anchor="h0048">
        <w:r>
          <w:rPr>
            <w:color w:val="2563EB"/>
            <w:u w:val="single"/>
          </w:rPr>
          <w:t>14. 支持的材料题格式</w:t>
        </w:r>
      </w:hyperlink>
    </w:p>
    <w:p>
      <w:pPr>
        <w:ind w:left="312"/>
      </w:pPr>
      <w:hyperlink w:anchor="h0049">
        <w:r>
          <w:rPr>
            <w:color w:val="2563EB"/>
            <w:u w:val="single"/>
          </w:rPr>
          <w:t>14.1 材料分析题</w:t>
        </w:r>
      </w:hyperlink>
    </w:p>
    <w:p>
      <w:pPr>
        <w:ind w:left="312"/>
      </w:pPr>
      <w:hyperlink w:anchor="h0050">
        <w:r>
          <w:rPr>
            <w:color w:val="2563EB"/>
            <w:u w:val="single"/>
          </w:rPr>
          <w:t>14.2 共用题干选择题</w:t>
        </w:r>
      </w:hyperlink>
    </w:p>
    <w:p>
      <w:pPr>
        <w:ind w:left="0"/>
      </w:pPr>
      <w:hyperlink w:anchor="h0051">
        <w:r>
          <w:rPr>
            <w:color w:val="2563EB"/>
            <w:u w:val="single"/>
          </w:rPr>
          <w:t>15. 支持的图片标记</w:t>
        </w:r>
      </w:hyperlink>
    </w:p>
    <w:p>
      <w:pPr>
        <w:ind w:left="0"/>
      </w:pPr>
      <w:hyperlink w:anchor="h0052">
        <w:r>
          <w:rPr>
            <w:color w:val="2563EB"/>
            <w:u w:val="single"/>
          </w:rPr>
          <w:t>16. 不建议或暂不稳定的格式</w:t>
        </w:r>
      </w:hyperlink>
    </w:p>
    <w:p>
      <w:pPr>
        <w:ind w:left="312"/>
      </w:pPr>
      <w:hyperlink w:anchor="h0053">
        <w:r>
          <w:rPr>
            <w:color w:val="2563EB"/>
            <w:u w:val="single"/>
          </w:rPr>
          <w:t>16.1 选项超过 G</w:t>
        </w:r>
      </w:hyperlink>
    </w:p>
    <w:p>
      <w:pPr>
        <w:ind w:left="312"/>
      </w:pPr>
      <w:hyperlink w:anchor="h0054">
        <w:r>
          <w:rPr>
            <w:color w:val="2563EB"/>
            <w:u w:val="single"/>
          </w:rPr>
          <w:t>16.2 使用甲乙丙丁作为选项</w:t>
        </w:r>
      </w:hyperlink>
    </w:p>
    <w:p>
      <w:pPr>
        <w:ind w:left="312"/>
      </w:pPr>
      <w:hyperlink w:anchor="h0055">
        <w:r>
          <w:rPr>
            <w:color w:val="2563EB"/>
            <w:u w:val="single"/>
          </w:rPr>
          <w:t>16.3 没有题号的长篇连续题库</w:t>
        </w:r>
      </w:hyperlink>
    </w:p>
    <w:p>
      <w:pPr>
        <w:ind w:left="312"/>
      </w:pPr>
      <w:hyperlink w:anchor="h0056">
        <w:r>
          <w:rPr>
            <w:color w:val="2563EB"/>
            <w:u w:val="single"/>
          </w:rPr>
          <w:t>16.4 集中答案区没有题号</w:t>
        </w:r>
      </w:hyperlink>
    </w:p>
    <w:p>
      <w:pPr>
        <w:ind w:left="312"/>
      </w:pPr>
      <w:hyperlink w:anchor="h0057">
        <w:r>
          <w:rPr>
            <w:color w:val="2563EB"/>
            <w:u w:val="single"/>
          </w:rPr>
          <w:t>16.5 材料原文和问题高度混排</w:t>
        </w:r>
      </w:hyperlink>
    </w:p>
    <w:p>
      <w:pPr>
        <w:ind w:left="0"/>
      </w:pPr>
      <w:hyperlink w:anchor="h0058">
        <w:r>
          <w:rPr>
            <w:color w:val="2563EB"/>
            <w:u w:val="single"/>
          </w:rPr>
          <w:t>17. 推荐通用模板</w:t>
        </w:r>
      </w:hyperlink>
    </w:p>
    <w:p>
      <w:pPr>
        <w:ind w:left="312"/>
      </w:pPr>
      <w:hyperlink w:anchor="h0059">
        <w:r>
          <w:rPr>
            <w:color w:val="2563EB"/>
            <w:u w:val="single"/>
          </w:rPr>
          <w:t>17.1 基础题型完整模板</w:t>
        </w:r>
      </w:hyperlink>
    </w:p>
    <w:p>
      <w:pPr>
        <w:ind w:left="312"/>
      </w:pPr>
      <w:hyperlink w:anchor="h0060">
        <w:r>
          <w:rPr>
            <w:color w:val="2563EB"/>
            <w:u w:val="single"/>
          </w:rPr>
          <w:t>17.2 材料题模板</w:t>
        </w:r>
      </w:hyperlink>
    </w:p>
    <w:p>
      <w:pPr>
        <w:ind w:left="312"/>
      </w:pPr>
      <w:hyperlink w:anchor="h0061">
        <w:r>
          <w:rPr>
            <w:color w:val="2563EB"/>
            <w:u w:val="single"/>
          </w:rPr>
          <w:t>17.3 答案解析区模板</w:t>
        </w:r>
      </w:hyperlink>
    </w:p>
    <w:p>
      <w:pPr>
        <w:ind w:left="312"/>
      </w:pPr>
      <w:hyperlink w:anchor="h0062">
        <w:r>
          <w:rPr>
            <w:color w:val="2563EB"/>
            <w:u w:val="single"/>
          </w:rPr>
          <w:t>17.4 双文件模板</w:t>
        </w:r>
      </w:hyperlink>
    </w:p>
    <w:p>
      <w:pPr>
        <w:ind w:left="312"/>
      </w:pPr>
      <w:hyperlink w:anchor="h0063">
        <w:r>
          <w:rPr>
            <w:color w:val="2563EB"/>
            <w:u w:val="single"/>
          </w:rPr>
          <w:t>17.5 Excel 表格模板</w:t>
        </w:r>
      </w:hyperlink>
    </w:p>
    <w:p>
      <w:pPr>
        <w:ind w:left="312"/>
      </w:pPr>
      <w:hyperlink w:anchor="h0064">
        <w:r>
          <w:rPr>
            <w:color w:val="2563EB"/>
            <w:u w:val="single"/>
          </w:rPr>
          <w:t>17.6 JSON 题库模板</w:t>
        </w:r>
      </w:hyperlink>
    </w:p>
    <w:p>
      <w:pPr>
        <w:ind w:left="0"/>
      </w:pPr>
      <w:hyperlink w:anchor="h0065">
        <w:r>
          <w:rPr>
            <w:color w:val="2563EB"/>
            <w:u w:val="single"/>
          </w:rPr>
          <w:t>18. 快速格式清单</w:t>
        </w:r>
      </w:hyperlink>
    </w:p>
    <w:p>
      <w:pPr>
        <w:ind w:left="312"/>
      </w:pPr>
      <w:hyperlink w:anchor="h0066">
        <w:r>
          <w:rPr>
            <w:color w:val="2563EB"/>
            <w:u w:val="single"/>
          </w:rPr>
          <w:t>18.1 题型标签括号</w:t>
        </w:r>
      </w:hyperlink>
    </w:p>
    <w:p>
      <w:pPr>
        <w:ind w:left="312"/>
      </w:pPr>
      <w:hyperlink w:anchor="h0067">
        <w:r>
          <w:rPr>
            <w:color w:val="2563EB"/>
            <w:u w:val="single"/>
          </w:rPr>
          <w:t>18.2 答案标签括号</w:t>
        </w:r>
      </w:hyperlink>
    </w:p>
    <w:p>
      <w:pPr>
        <w:ind w:left="312"/>
      </w:pPr>
      <w:hyperlink w:anchor="h0068">
        <w:r>
          <w:rPr>
            <w:color w:val="2563EB"/>
            <w:u w:val="single"/>
          </w:rPr>
          <w:t>18.3 题干末尾答案</w:t>
        </w:r>
      </w:hyperlink>
    </w:p>
    <w:p>
      <w:pPr>
        <w:ind w:left="312"/>
      </w:pPr>
      <w:hyperlink w:anchor="h0069">
        <w:r>
          <w:rPr>
            <w:color w:val="2563EB"/>
            <w:u w:val="single"/>
          </w:rPr>
          <w:t>18.4 集中答案区</w:t>
        </w:r>
      </w:hyperlink>
    </w:p>
    <w:p>
      <w:pPr>
        <w:ind w:left="0"/>
      </w:pPr>
      <w:hyperlink w:anchor="h0070">
        <w:r>
          <w:rPr>
            <w:color w:val="2563EB"/>
            <w:u w:val="single"/>
          </w:rPr>
          <w:t>19. 编写题库时的建议</w:t>
        </w:r>
      </w:hyperlink>
    </w:p>
    <w:p>
      <w:pPr>
        <w:ind w:left="0"/>
      </w:pPr>
      <w:hyperlink w:anchor="h0071">
        <w:r>
          <w:rPr>
            <w:color w:val="2563EB"/>
            <w:u w:val="single"/>
          </w:rPr>
          <w:t>20. Excel 表格导入（v0.3.7 新增）</w:t>
        </w:r>
      </w:hyperlink>
    </w:p>
    <w:p>
      <w:pPr>
        <w:ind w:left="312"/>
      </w:pPr>
      <w:hyperlink w:anchor="h0072">
        <w:r>
          <w:rPr>
            <w:color w:val="2563EB"/>
            <w:u w:val="single"/>
          </w:rPr>
          <w:t>20.1 推荐表格格式</w:t>
        </w:r>
      </w:hyperlink>
    </w:p>
    <w:p>
      <w:pPr>
        <w:ind w:left="312"/>
      </w:pPr>
      <w:hyperlink w:anchor="h0073">
        <w:r>
          <w:rPr>
            <w:color w:val="2563EB"/>
            <w:u w:val="single"/>
          </w:rPr>
          <w:t>20.2 注意事项</w:t>
        </w:r>
      </w:hyperlink>
    </w:p>
    <w:p>
      <w:pPr>
        <w:ind w:left="0"/>
      </w:pPr>
      <w:hyperlink w:anchor="h0074">
        <w:r>
          <w:rPr>
            <w:color w:val="2563EB"/>
            <w:u w:val="single"/>
          </w:rPr>
          <w:t>21. JSON 题库导入（v0.7.4 新增）</w:t>
        </w:r>
      </w:hyperlink>
    </w:p>
    <w:p>
      <w:pPr>
        <w:ind w:left="312"/>
      </w:pPr>
      <w:hyperlink w:anchor="h0075">
        <w:r>
          <w:rPr>
            <w:color w:val="2563EB"/>
            <w:u w:val="single"/>
          </w:rPr>
          <w:t>21.1 支持格式总览</w:t>
        </w:r>
      </w:hyperlink>
    </w:p>
    <w:p>
      <w:pPr>
        <w:ind w:left="312"/>
      </w:pPr>
      <w:hyperlink w:anchor="h0076">
        <w:r>
          <w:rPr>
            <w:color w:val="2563EB"/>
            <w:u w:val="single"/>
          </w:rPr>
          <w:t>21.2 答案解析字段</w:t>
        </w:r>
      </w:hyperlink>
    </w:p>
    <w:p>
      <w:pPr>
        <w:ind w:left="312"/>
      </w:pPr>
      <w:hyperlink w:anchor="h0077">
        <w:r>
          <w:rPr>
            <w:color w:val="2563EB"/>
            <w:u w:val="single"/>
          </w:rPr>
          <w:t>21.3 选项字段</w:t>
        </w:r>
      </w:hyperlink>
    </w:p>
    <w:p>
      <w:pPr>
        <w:ind w:left="312"/>
      </w:pPr>
      <w:hyperlink w:anchor="h0078">
        <w:r>
          <w:rPr>
            <w:color w:val="2563EB"/>
            <w:u w:val="single"/>
          </w:rPr>
          <w:t>21.4 扩展元数据字段</w:t>
        </w:r>
      </w:hyperlink>
    </w:p>
    <w:p>
      <w:pPr>
        <w:ind w:left="312"/>
      </w:pPr>
      <w:hyperlink w:anchor="h0079">
        <w:r>
          <w:rPr>
            <w:color w:val="2563EB"/>
            <w:u w:val="single"/>
          </w:rPr>
          <w:t>21.5 Web 备份导入</w:t>
        </w:r>
      </w:hyperlink>
    </w:p>
    <w:p>
      <w:pPr>
        <w:ind w:left="312"/>
      </w:pPr>
      <w:hyperlink w:anchor="h0080">
        <w:r>
          <w:rPr>
            <w:color w:val="2563EB"/>
            <w:u w:val="single"/>
          </w:rPr>
          <w:t>21.6 多题库处理</w:t>
        </w:r>
      </w:hyperlink>
    </w:p>
    <w:p>
      <w:pPr>
        <w:ind w:left="0"/>
      </w:pPr>
      <w:hyperlink w:anchor="h0081">
        <w:r>
          <w:rPr>
            <w:color w:val="2563EB"/>
            <w:u w:val="single"/>
          </w:rPr>
          <w:t>22. 备份 JSON/ZIP 与跨端互通</w:t>
        </w:r>
      </w:hyperlink>
    </w:p>
    <w:p>
      <w:pPr>
        <w:ind w:left="312"/>
      </w:pPr>
      <w:hyperlink w:anchor="h0082">
        <w:r>
          <w:rPr>
            <w:color w:val="2563EB"/>
            <w:u w:val="single"/>
          </w:rPr>
          <w:t>22.1 推荐入口</w:t>
        </w:r>
      </w:hyperlink>
    </w:p>
    <w:p>
      <w:pPr>
        <w:ind w:left="312"/>
      </w:pPr>
      <w:hyperlink w:anchor="h0083">
        <w:r>
          <w:rPr>
            <w:color w:val="2563EB"/>
            <w:u w:val="single"/>
          </w:rPr>
          <w:t>22.2 为什么不要放进普通导入页</w:t>
        </w:r>
      </w:hyperlink>
    </w:p>
    <w:p>
      <w:pPr>
        <w:ind w:left="312"/>
      </w:pPr>
      <w:hyperlink w:anchor="h0084">
        <w:r>
          <w:rPr>
            <w:color w:val="2563EB"/>
            <w:u w:val="single"/>
          </w:rPr>
          <w:t>22.3 图片题互通</w:t>
        </w:r>
      </w:hyperlink>
    </w:p>
    <w:p>
      <w:r>
        <w:br w:type="page"/>
      </w:r>
    </w:p>
    <w:p>
      <w:bookmarkStart w:id="550301" w:name="h0001"/>
      <w:pPr>
        <w:pStyle w:val="Heading1"/>
      </w:pPr>
      <w:r>
        <w:t>Shiroha Quiz 题库导入格式支持说明</w:t>
      </w:r>
      <w:bookmarkEnd w:id="550301"/>
    </w:p>
    <w:p>
      <w:r>
        <w:t>适用范围：Shiroha Quiz 原生 Android / Compose 版题库导入解析器。</w:t>
      </w:r>
    </w:p>
    <w:p>
      <w:pPr>
        <w:ind w:left="283"/>
      </w:pPr>
      <w:r>
        <w:rPr>
          <w:i/>
          <w:color w:val="505050"/>
        </w:rPr>
        <w:t>这份文档给用户看——告诉你可以用什么格式导入题库，每种格式的识别规则是怎样的。</w:t>
      </w:r>
    </w:p>
    <w:p>
      <w:pPr>
        <w:ind w:left="283"/>
      </w:pPr>
      <w:r>
        <w:rPr>
          <w:i/>
          <w:color w:val="505050"/>
        </w:rPr>
        <w:t>本说明整理题目文本、题号、题型、选项、答案、解析、主观题、材料题、集中答案区、Excel 表格、普通题库 JSON、备份 JSON/ZIP 等常见导入格式的支持情况。</w:t>
      </w:r>
    </w:p>
    <w:p>
      <w:r>
        <w:t>解析器对多种非标准格式有兼容能力，但为了稳定识别，仍建议尽量使用”题号 + 题型 + 题干 + 选项 + 答案 + 解析”的清晰结构。</w:t>
      </w:r>
    </w:p>
    <w:p>
      <w:bookmarkStart w:id="386120" w:name="h0002"/>
      <w:pPr>
        <w:pStyle w:val="Heading2"/>
      </w:pPr>
      <w:r>
        <w:t>0. 核心导入原则</w:t>
      </w:r>
      <w:bookmarkEnd w:id="386120"/>
    </w:p>
    <w:p>
      <w:r>
        <w:t>Shiroha Quiz 的默认目标不是“尽量猜”，而是先保护标准题库的稳定导入。</w:t>
      </w:r>
    </w:p>
    <w:p>
      <w:r>
        <w:t>推荐理解为：</w:t>
      </w:r>
    </w:p>
    <w:p>
      <w:pPr>
        <w:pStyle w:val="CodeBlock"/>
      </w:pPr>
      <w:r>
        <w:t>标准格式 → 优先使用标准解析</w:t>
        <w:br/>
        <w:t>复杂格式 → 再启用兜底候选</w:t>
        <w:br/>
        <w:t>多个候选 → 选择题量、答案、解析和异常情况综合评分更好的结果</w:t>
      </w:r>
    </w:p>
    <w:p>
      <w:r>
        <w:t>因此，题号、题型、选项、答案都很清楚的题库，应按标准结构直接导入；答案解析区、材料题、分卷重复题号、双文件答案、排版粘连等情况，才需要依赖复杂兜底策略。复杂兜底不能反过来污染正常标准解析。</w:t>
      </w:r>
    </w:p>
    <w:p>
      <w:bookmarkStart w:id="19996" w:name="h0003"/>
      <w:pPr>
        <w:pStyle w:val="Heading2"/>
      </w:pPr>
      <w:r>
        <w:t>1. 最推荐的标准格式</w:t>
      </w:r>
      <w:bookmarkEnd w:id="19996"/>
    </w:p>
    <w:p>
      <w:bookmarkStart w:id="800463" w:name="h0004"/>
      <w:pPr>
        <w:pStyle w:val="Heading3"/>
      </w:pPr>
      <w:r>
        <w:t>1.1 客观题标准格式</w:t>
      </w:r>
      <w:bookmarkEnd w:id="800463"/>
    </w:p>
    <w:p>
      <w:r>
        <w:t>单选题：</w:t>
      </w:r>
    </w:p>
    <w:p>
      <w:pPr>
        <w:pStyle w:val="CodeBlock"/>
      </w:pPr>
      <w:r>
        <w:t>一、单选题</w:t>
        <w:br/>
        <w:br/>
        <w:t>1. 下列说法正确的是：</w:t>
        <w:br/>
        <w:t>A. 选项一</w:t>
        <w:br/>
        <w:t>B. 选项二</w:t>
        <w:br/>
        <w:t>C. 选项三</w:t>
        <w:br/>
        <w:t>D. 选项四</w:t>
        <w:br/>
        <w:t>答案：B</w:t>
        <w:br/>
        <w:t>解析：这里填写解析。</w:t>
      </w:r>
    </w:p>
    <w:p>
      <w:r>
        <w:t>多选题：</w:t>
      </w:r>
    </w:p>
    <w:p>
      <w:pPr>
        <w:pStyle w:val="CodeBlock"/>
      </w:pPr>
      <w:r>
        <w:t>二、多选题</w:t>
        <w:br/>
        <w:br/>
        <w:t>2. 下列说法正确的有：</w:t>
        <w:br/>
        <w:t>A. 选项一</w:t>
        <w:br/>
        <w:t>B. 选项二</w:t>
        <w:br/>
        <w:t>C. 选项三</w:t>
        <w:br/>
        <w:t>D. 选项四</w:t>
        <w:br/>
        <w:t>答案：AB</w:t>
        <w:br/>
        <w:t>解析：这里填写解析。</w:t>
      </w:r>
    </w:p>
    <w:p>
      <w:r>
        <w:t>判断题：</w:t>
      </w:r>
    </w:p>
    <w:p>
      <w:pPr>
        <w:pStyle w:val="CodeBlock"/>
      </w:pPr>
      <w:r>
        <w:t>三、判断题</w:t>
        <w:br/>
        <w:br/>
        <w:t>3. 公共服务应当坚持便民原则。</w:t>
        <w:br/>
        <w:t>答案：正确</w:t>
        <w:br/>
        <w:t>解析：判断题解析。</w:t>
      </w:r>
    </w:p>
    <w:p>
      <w:bookmarkStart w:id="221716" w:name="h0005"/>
      <w:pPr>
        <w:pStyle w:val="Heading3"/>
      </w:pPr>
      <w:r>
        <w:t>1.2 主观题标准格式</w:t>
      </w:r>
      <w:bookmarkEnd w:id="221716"/>
    </w:p>
    <w:p>
      <w:pPr>
        <w:pStyle w:val="CodeBlock"/>
      </w:pPr>
      <w:r>
        <w:t>四、简答题</w:t>
        <w:br/>
        <w:br/>
        <w:t>4. 请简述提升公共服务质量的路径。</w:t>
        <w:br/>
        <w:t>参考要点：</w:t>
        <w:br/>
        <w:t>1. 完善服务流程；</w:t>
        <w:br/>
        <w:t>2. 加强人员培训；</w:t>
        <w:br/>
        <w:t>3. 建立反馈机制。</w:t>
        <w:br/>
        <w:t>解析：本题应从流程、人员、反馈等方面作答。</w:t>
      </w:r>
    </w:p>
    <w:p>
      <w:bookmarkStart w:id="853748" w:name="h0006"/>
      <w:pPr>
        <w:pStyle w:val="Heading3"/>
      </w:pPr>
      <w:r>
        <w:t>1.3 最稳妥的题型写法</w:t>
      </w:r>
      <w:bookmarkEnd w:id="853748"/>
    </w:p>
    <w:p>
      <w:r>
        <w:t>如果担心题型识别不稳定，推荐给单题加题型标记：</w:t>
      </w:r>
    </w:p>
    <w:p>
      <w:pPr>
        <w:pStyle w:val="CodeBlock"/>
      </w:pPr>
      <w:r>
        <w:t>1. 【单选题】题干内容</w:t>
        <w:br/>
        <w:t>1. 单选题 题干内容</w:t>
      </w:r>
    </w:p>
    <w:p>
      <w:r>
        <w:t>章节标题是更常见的题库写法：</w:t>
      </w:r>
    </w:p>
    <w:p>
      <w:pPr>
        <w:pStyle w:val="CodeBlock"/>
      </w:pPr>
      <w:r>
        <w:t>一、单选题</w:t>
        <w:br/>
        <w:t>二、判断题</w:t>
        <w:br/>
        <w:t>三、简答题</w:t>
      </w:r>
    </w:p>
    <w:p>
      <w:r>
        <w:t>---</w:t>
      </w:r>
    </w:p>
    <w:p>
      <w:bookmarkStart w:id="470233" w:name="h0007"/>
      <w:pPr>
        <w:pStyle w:val="Heading2"/>
      </w:pPr>
      <w:r>
        <w:t>2. 支持的题号格式</w:t>
      </w:r>
      <w:bookmarkEnd w:id="470233"/>
    </w:p>
    <w:p>
      <w:bookmarkStart w:id="143321" w:name="h0008"/>
      <w:pPr>
        <w:pStyle w:val="Heading2"/>
      </w:pPr>
      <w:r>
        <w:t>2.1 数字题号</w:t>
      </w:r>
      <w:bookmarkEnd w:id="143321"/>
    </w:p>
    <w:p>
      <w:r>
        <w:t>支持：</w:t>
      </w:r>
    </w:p>
    <w:p>
      <w:pPr>
        <w:pStyle w:val="CodeBlock"/>
      </w:pPr>
      <w:r>
        <w:t>1. 题干</w:t>
        <w:br/>
        <w:t>1、题干</w:t>
        <w:br/>
        <w:t>1．题干</w:t>
        <w:br/>
        <w:t>1: 题干</w:t>
        <w:br/>
        <w:t>1：题干</w:t>
        <w:br/>
        <w:t>1) 题干</w:t>
        <w:br/>
        <w:t>1）题干</w:t>
        <w:br/>
        <w:t>第1题. 题干</w:t>
        <w:br/>
        <w:t>第1题：题干</w:t>
        <w:br/>
        <w:t>第 1 题：题干</w:t>
      </w:r>
    </w:p>
    <w:p>
      <w:r>
        <w:t>也支持题号和题干之间使用空格：</w:t>
      </w:r>
    </w:p>
    <w:p>
      <w:pPr>
        <w:pStyle w:val="CodeBlock"/>
      </w:pPr>
      <w:r>
        <w:t>1 题干内容</w:t>
      </w:r>
    </w:p>
    <w:p>
      <w:r>
        <w:t>较紧凑写法也可识别：</w:t>
      </w:r>
    </w:p>
    <w:p>
      <w:pPr>
        <w:pStyle w:val="CodeBlock"/>
      </w:pPr>
      <w:r>
        <w:t>1题干内容</w:t>
      </w:r>
    </w:p>
    <w:p>
      <w:r>
        <w:t>建议：紧凑写法更适合 1–2 位题号；题号较长时，建议使用 1. 题干、1、题干、第1题：题干 这类更清晰的格式。</w:t>
      </w:r>
    </w:p>
    <w:p>
      <w:bookmarkStart w:id="551998" w:name="h0009"/>
      <w:pPr>
        <w:pStyle w:val="Heading3"/>
      </w:pPr>
      <w:r>
        <w:t>2.2 方括号题号</w:t>
      </w:r>
      <w:bookmarkEnd w:id="551998"/>
    </w:p>
    <w:p>
      <w:r>
        <w:t>支持：</w:t>
      </w:r>
    </w:p>
    <w:p>
      <w:pPr>
        <w:pStyle w:val="CodeBlock"/>
      </w:pPr>
      <w:r>
        <w:t>【1】题干</w:t>
        <w:br/>
        <w:t>[1] 题干</w:t>
      </w:r>
    </w:p>
    <w:p>
      <w:bookmarkStart w:id="943341" w:name="h0010"/>
      <w:pPr>
        <w:pStyle w:val="Heading3"/>
      </w:pPr>
      <w:r>
        <w:t>2.3 公考面试 / 主观题题号</w:t>
      </w:r>
      <w:bookmarkEnd w:id="943341"/>
    </w:p>
    <w:p>
      <w:r>
        <w:t>支持：</w:t>
      </w:r>
    </w:p>
    <w:p>
      <w:pPr>
        <w:pStyle w:val="CodeBlock"/>
      </w:pPr>
      <w:r>
        <w:t>问题一：题干</w:t>
        <w:br/>
        <w:t>问题1：题干</w:t>
        <w:br/>
        <w:t>题目一：题干</w:t>
        <w:br/>
        <w:t>第一问：题干</w:t>
        <w:br/>
        <w:t>第一个问题：题干</w:t>
        <w:br/>
        <w:t>第一道题：题干</w:t>
        <w:br/>
        <w:t>第1问：题干</w:t>
        <w:br/>
        <w:t>第1题：题干</w:t>
      </w:r>
    </w:p>
    <w:p>
      <w:r>
        <w:t>也支持部分中文编号题号：</w:t>
      </w:r>
    </w:p>
    <w:p>
      <w:pPr>
        <w:pStyle w:val="CodeBlock"/>
      </w:pPr>
      <w:r>
        <w:t>一、请谈谈你的看法。</w:t>
        <w:br/>
        <w:t>二、请分析原因。</w:t>
        <w:br/>
        <w:t>三、请提出对策。</w:t>
      </w:r>
    </w:p>
    <w:p>
      <w:r>
        <w:t>注意：如果中文编号明显是章节标题，例如 一、标准客观题测试区、二、判断题，解析器会优先按章节处理，不会当作题目。</w:t>
      </w:r>
    </w:p>
    <w:p>
      <w:r>
        <w:t>---</w:t>
      </w:r>
    </w:p>
    <w:p>
      <w:bookmarkStart w:id="212547" w:name="h0011"/>
      <w:pPr>
        <w:pStyle w:val="Heading2"/>
      </w:pPr>
      <w:r>
        <w:t>3. 支持的题型标记</w:t>
      </w:r>
      <w:bookmarkEnd w:id="212547"/>
    </w:p>
    <w:p>
      <w:r>
        <w:t>题型标记既可以写在单题题干前，也可以写成章节标题，让后续题目继承该章节题型。</w:t>
      </w:r>
    </w:p>
    <w:p>
      <w:bookmarkStart w:id="695543" w:name="h0012"/>
      <w:pPr>
        <w:pStyle w:val="Heading3"/>
      </w:pPr>
      <w:r>
        <w:t>3.1 支持的题型名称</w:t>
      </w:r>
      <w:bookmarkEnd w:id="695543"/>
    </w:p>
    <w:p>
      <w:r>
        <w:t>单选类：</w:t>
      </w:r>
    </w:p>
    <w:p>
      <w:pPr>
        <w:pStyle w:val="CodeBlock"/>
      </w:pPr>
      <w:r>
        <w:t>单选题</w:t>
        <w:br/>
        <w:t>单选</w:t>
        <w:br/>
        <w:t>单项选择题</w:t>
        <w:br/>
        <w:t>单项选择</w:t>
        <w:br/>
        <w:t>选择题</w:t>
      </w:r>
    </w:p>
    <w:p>
      <w:r>
        <w:t>多选类：</w:t>
      </w:r>
    </w:p>
    <w:p>
      <w:pPr>
        <w:pStyle w:val="CodeBlock"/>
      </w:pPr>
      <w:r>
        <w:t>多选题</w:t>
        <w:br/>
        <w:t>多选</w:t>
        <w:br/>
        <w:t>多项选择题</w:t>
        <w:br/>
        <w:t>多项选择</w:t>
        <w:br/>
        <w:t>不定项选择题</w:t>
        <w:br/>
        <w:t>不定项选择</w:t>
      </w:r>
    </w:p>
    <w:p>
      <w:r>
        <w:t>判断类：</w:t>
      </w:r>
    </w:p>
    <w:p>
      <w:pPr>
        <w:pStyle w:val="CodeBlock"/>
      </w:pPr>
      <w:r>
        <w:t>判断题</w:t>
        <w:br/>
        <w:t>判断</w:t>
        <w:br/>
        <w:t>是非题</w:t>
        <w:br/>
        <w:t>是非</w:t>
        <w:br/>
        <w:t>对错题</w:t>
        <w:br/>
        <w:t>对错</w:t>
      </w:r>
    </w:p>
    <w:p>
      <w:r>
        <w:t>填空类：</w:t>
      </w:r>
    </w:p>
    <w:p>
      <w:pPr>
        <w:pStyle w:val="CodeBlock"/>
      </w:pPr>
      <w:r>
        <w:t>填空题</w:t>
        <w:br/>
        <w:t>填空</w:t>
        <w:br/>
        <w:t>补全题</w:t>
        <w:br/>
        <w:t>补全</w:t>
      </w:r>
    </w:p>
    <w:p>
      <w:r>
        <w:t>主观题类：</w:t>
      </w:r>
    </w:p>
    <w:p>
      <w:pPr>
        <w:pStyle w:val="CodeBlock"/>
      </w:pPr>
      <w:r>
        <w:t>简答题</w:t>
        <w:br/>
        <w:t>简答</w:t>
        <w:br/>
        <w:t>问答题</w:t>
        <w:br/>
        <w:t>问答</w:t>
        <w:br/>
        <w:t>面试题</w:t>
        <w:br/>
        <w:t>面试</w:t>
        <w:br/>
        <w:t>结构化面试题</w:t>
        <w:br/>
        <w:t>结构化面试</w:t>
        <w:br/>
        <w:t>公考面试题</w:t>
        <w:br/>
        <w:t>公考面试</w:t>
        <w:br/>
        <w:t>公务员面试题</w:t>
        <w:br/>
        <w:t>公务员面试</w:t>
        <w:br/>
        <w:t>名词解释</w:t>
        <w:br/>
        <w:t>论述题</w:t>
        <w:br/>
        <w:t>论述</w:t>
        <w:br/>
        <w:t>材料分析题</w:t>
        <w:br/>
        <w:t>材料分析</w:t>
        <w:br/>
        <w:t>案例分析题</w:t>
        <w:br/>
        <w:t>案例分析</w:t>
        <w:br/>
        <w:t>综合题</w:t>
        <w:br/>
        <w:t>综合</w:t>
      </w:r>
    </w:p>
    <w:p>
      <w:bookmarkStart w:id="56175" w:name="h0013"/>
      <w:pPr>
        <w:pStyle w:val="Heading3"/>
      </w:pPr>
      <w:r>
        <w:t>3.2 单题内题型标记</w:t>
      </w:r>
      <w:bookmarkEnd w:id="56175"/>
    </w:p>
    <w:p>
      <w:r>
        <w:t>支持以下单题写法：</w:t>
      </w:r>
    </w:p>
    <w:p>
      <w:pPr>
        <w:pStyle w:val="CodeBlock"/>
      </w:pPr>
      <w:r>
        <w:t>1. 【单选题】题干内容</w:t>
        <w:br/>
        <w:t>1. [单选题] 题干内容</w:t>
        <w:br/>
        <w:t>1. （单选题）题干内容</w:t>
        <w:br/>
        <w:t>1. (单选题) 题干内容</w:t>
        <w:br/>
        <w:t>1. 〔单选题〕题干内容</w:t>
        <w:br/>
        <w:t>1. 〖单选题〗题干内容</w:t>
        <w:br/>
        <w:t>1. 《单选题》题干内容</w:t>
        <w:br/>
        <w:t>1. 单选题 题干内容</w:t>
      </w:r>
    </w:p>
    <w:p>
      <w:r>
        <w:t>其他题型同理：</w:t>
      </w:r>
    </w:p>
    <w:p>
      <w:pPr>
        <w:pStyle w:val="CodeBlock"/>
      </w:pPr>
      <w:r>
        <w:t>2. [多选题] 题干内容</w:t>
        <w:br/>
        <w:t>3. （判断题）题干内容</w:t>
        <w:br/>
        <w:t>4. (填空题) 题干内容</w:t>
        <w:br/>
        <w:t>5. 〔简答题〕题干内容</w:t>
        <w:br/>
        <w:t>6. 〖问答题〗题干内容</w:t>
        <w:br/>
        <w:t>7. 《材料分析题》题干内容</w:t>
        <w:br/>
        <w:t>8. 综合题 题干内容</w:t>
      </w:r>
    </w:p>
    <w:p>
      <w:r>
        <w:t>解析器会尝试把题型标签从题干中移除，并将其作为该题的题型依据。</w:t>
      </w:r>
    </w:p>
    <w:p>
      <w:bookmarkStart w:id="559678" w:name="h0014"/>
      <w:pPr>
        <w:pStyle w:val="Heading3"/>
      </w:pPr>
      <w:r>
        <w:t>3.3 章节题型标记</w:t>
      </w:r>
      <w:bookmarkEnd w:id="559678"/>
    </w:p>
    <w:p>
      <w:r>
        <w:t>支持通过章节标题给后续题目指定题型：</w:t>
      </w:r>
    </w:p>
    <w:p>
      <w:pPr>
        <w:pStyle w:val="CodeBlock"/>
      </w:pPr>
      <w:r>
        <w:t>一、单选题</w:t>
        <w:br/>
        <w:t>二、多选题</w:t>
        <w:br/>
        <w:t>三、判断题</w:t>
        <w:br/>
        <w:t>四、填空题</w:t>
        <w:br/>
        <w:t>五、简答题</w:t>
        <w:br/>
        <w:t>六、公考面试题</w:t>
        <w:br/>
        <w:t>七、材料分析题</w:t>
      </w:r>
    </w:p>
    <w:p>
      <w:r>
        <w:t>也支持章节标题中的括号题型：</w:t>
      </w:r>
    </w:p>
    <w:p>
      <w:pPr>
        <w:pStyle w:val="CodeBlock"/>
      </w:pPr>
      <w:r>
        <w:t>一、【单选题】</w:t>
        <w:br/>
        <w:t>二、[多选题]</w:t>
        <w:br/>
        <w:t>三、（判断题）</w:t>
        <w:br/>
        <w:t>四、(填空题)</w:t>
        <w:br/>
        <w:t>五、〔简答题〕</w:t>
        <w:br/>
        <w:t>六、〖问答题〗</w:t>
        <w:br/>
        <w:t>七、《材料分析题》</w:t>
      </w:r>
    </w:p>
    <w:p>
      <w:r>
        <w:t>章节标题本身不会被当作题目；后续没有单独题型标签的题目，会优先继承该章节题型。</w:t>
      </w:r>
    </w:p>
    <w:p>
      <w:bookmarkStart w:id="242237" w:name="h0015"/>
      <w:pPr>
        <w:pStyle w:val="Heading3"/>
      </w:pPr>
      <w:r>
        <w:t>3.4 题型标签后的分隔符</w:t>
      </w:r>
      <w:bookmarkEnd w:id="242237"/>
    </w:p>
    <w:p>
      <w:r>
        <w:t>题型标签后可以直接接题干，也可以使用空格或常见分隔符：</w:t>
      </w:r>
    </w:p>
    <w:p>
      <w:pPr>
        <w:pStyle w:val="CodeBlock"/>
      </w:pPr>
      <w:r>
        <w:t>1. 单选题 题干内容</w:t>
        <w:br/>
        <w:t>1. 单选题：题干内容</w:t>
        <w:br/>
        <w:t>1. 单选题-题干内容</w:t>
        <w:br/>
        <w:t>1. 单选题—题干内容</w:t>
        <w:br/>
        <w:t>1. 【单选题】题干内容</w:t>
        <w:br/>
        <w:t>1. [单选题] 题干内容</w:t>
      </w:r>
    </w:p>
    <w:p>
      <w:r>
        <w:t>---</w:t>
      </w:r>
    </w:p>
    <w:p>
      <w:bookmarkStart w:id="967893" w:name="h0016"/>
      <w:pPr>
        <w:pStyle w:val="Heading2"/>
      </w:pPr>
      <w:r>
        <w:t>4. 支持的章节标题</w:t>
      </w:r>
      <w:bookmarkEnd w:id="967893"/>
    </w:p>
    <w:p>
      <w:r>
        <w:t>以下章节标题会被识别为分区标题，不会误当作题目：</w:t>
      </w:r>
    </w:p>
    <w:p>
      <w:pPr>
        <w:pStyle w:val="CodeBlock"/>
      </w:pPr>
      <w:r>
        <w:t>第一部分 常识判断</w:t>
        <w:br/>
        <w:t>第二部分 言语理解</w:t>
        <w:br/>
        <w:t>第三部分 数量关系</w:t>
        <w:br/>
        <w:t>第四部分 判断推理</w:t>
        <w:br/>
        <w:t>第五部分 资料分析</w:t>
      </w:r>
    </w:p>
    <w:p>
      <w:r>
        <w:t>也支持：</w:t>
      </w:r>
    </w:p>
    <w:p>
      <w:pPr>
        <w:pStyle w:val="CodeBlock"/>
      </w:pPr>
      <w:r>
        <w:t>一、常识判断</w:t>
        <w:br/>
        <w:t>二、言语理解</w:t>
        <w:br/>
        <w:t>三、数量关系</w:t>
        <w:br/>
        <w:t>四、判断推理</w:t>
        <w:br/>
        <w:t>五、资料分析</w:t>
      </w:r>
    </w:p>
    <w:p>
      <w:r>
        <w:t>常见知识模块类标题也可识别：</w:t>
      </w:r>
    </w:p>
    <w:p>
      <w:pPr>
        <w:pStyle w:val="CodeBlock"/>
      </w:pPr>
      <w:r>
        <w:t>一、公共基础知识</w:t>
        <w:br/>
        <w:t>二、专业知识</w:t>
        <w:br/>
        <w:t>三、安全知识</w:t>
        <w:br/>
        <w:t>四、理论知识</w:t>
        <w:br/>
        <w:t>五、综合能力</w:t>
        <w:br/>
        <w:t>六、结构化面试</w:t>
        <w:br/>
        <w:t>七、公考面试</w:t>
      </w:r>
    </w:p>
    <w:p>
      <w:r>
        <w:t>测试文档或整理文档中的说明性章节也会尽量避免被误识别为题目，例如：</w:t>
      </w:r>
    </w:p>
    <w:p>
      <w:pPr>
        <w:pStyle w:val="CodeBlock"/>
      </w:pPr>
      <w:r>
        <w:t>一、标准客观题测试区</w:t>
        <w:br/>
        <w:t>二、格式变体与边界测试区</w:t>
        <w:br/>
        <w:t>三、主观题测试区</w:t>
        <w:br/>
        <w:t>四、材料题与多问测试区</w:t>
        <w:br/>
        <w:t>五、集中答案区测试样本</w:t>
        <w:br/>
        <w:t>六、极端格式测试样本</w:t>
      </w:r>
    </w:p>
    <w:p>
      <w:r>
        <w:t>---</w:t>
      </w:r>
    </w:p>
    <w:p>
      <w:bookmarkStart w:id="452186" w:name="h0017"/>
      <w:pPr>
        <w:pStyle w:val="Heading2"/>
      </w:pPr>
      <w:r>
        <w:t>5. 支持的选项格式</w:t>
      </w:r>
      <w:bookmarkEnd w:id="452186"/>
    </w:p>
    <w:p>
      <w:r>
        <w:t>支持 A–G 选项，大小写不敏感，导入后会统一为大写。</w:t>
      </w:r>
    </w:p>
    <w:p>
      <w:bookmarkStart w:id="4313" w:name="h0018"/>
      <w:pPr>
        <w:pStyle w:val="Heading3"/>
      </w:pPr>
      <w:r>
        <w:t>5.1 独立行选项</w:t>
      </w:r>
      <w:bookmarkEnd w:id="4313"/>
    </w:p>
    <w:p>
      <w:r>
        <w:t>支持：</w:t>
      </w:r>
    </w:p>
    <w:p>
      <w:pPr>
        <w:pStyle w:val="CodeBlock"/>
      </w:pPr>
      <w:r>
        <w:t>A. 选项内容</w:t>
        <w:br/>
        <w:t>B. 选项内容</w:t>
        <w:br/>
        <w:t>C. 选项内容</w:t>
        <w:br/>
        <w:t>D. 选项内容</w:t>
      </w:r>
    </w:p>
    <w:p>
      <w:r>
        <w:t>也支持：</w:t>
      </w:r>
    </w:p>
    <w:p>
      <w:pPr>
        <w:pStyle w:val="CodeBlock"/>
      </w:pPr>
      <w:r>
        <w:t>A、选项内容</w:t>
        <w:br/>
        <w:t>A．选项内容</w:t>
        <w:br/>
        <w:t>A: 选项内容</w:t>
        <w:br/>
        <w:t>A：选项内容</w:t>
        <w:br/>
        <w:t>A) 选项内容</w:t>
        <w:br/>
        <w:t>A）选项内容</w:t>
      </w:r>
    </w:p>
    <w:p>
      <w:bookmarkStart w:id="427690" w:name="h0019"/>
      <w:pPr>
        <w:pStyle w:val="Heading3"/>
      </w:pPr>
      <w:r>
        <w:t>5.2 同一行多个选项</w:t>
      </w:r>
      <w:bookmarkEnd w:id="427690"/>
    </w:p>
    <w:p>
      <w:r>
        <w:t>支持：</w:t>
      </w:r>
    </w:p>
    <w:p>
      <w:pPr>
        <w:pStyle w:val="CodeBlock"/>
      </w:pPr>
      <w:r>
        <w:t>A. 选项一 B. 选项二 C. 选项三 D. 选项四</w:t>
        <w:br/>
        <w:t>A、选项一 B、选项二 C、选项三 D、选项四</w:t>
        <w:br/>
        <w:t>A. 选项一；B. 选项二；C. 选项三；D. 选项四</w:t>
      </w:r>
    </w:p>
    <w:p>
      <w:bookmarkStart w:id="672551" w:name="h0020"/>
      <w:pPr>
        <w:pStyle w:val="Heading3"/>
      </w:pPr>
      <w:r>
        <w:t>5.3 选项续行</w:t>
      </w:r>
      <w:bookmarkEnd w:id="672551"/>
    </w:p>
    <w:p>
      <w:r>
        <w:t>如果选项已经开始，后续非题号、非答案、非解析的普通文本行，可能会被追加到上一选项后面。</w:t>
      </w:r>
    </w:p>
    <w:p>
      <w:r>
        <w:t>示例：</w:t>
      </w:r>
    </w:p>
    <w:p>
      <w:pPr>
        <w:pStyle w:val="CodeBlock"/>
      </w:pPr>
      <w:r>
        <w:t>A. 这是一个较长选项</w:t>
        <w:br/>
        <w:t>需要换行继续说明</w:t>
        <w:br/>
        <w:t>B. 第二个选项</w:t>
      </w:r>
    </w:p>
    <w:p>
      <w:bookmarkStart w:id="737797" w:name="h0021"/>
      <w:pPr>
        <w:pStyle w:val="Heading3"/>
      </w:pPr>
      <w:r>
        <w:t>5.4 不推荐的选项格式</w:t>
      </w:r>
      <w:bookmarkEnd w:id="737797"/>
    </w:p>
    <w:p>
      <w:r>
        <w:t>当前主要支持 A–G，不建议使用 H 之后的选项：</w:t>
      </w:r>
    </w:p>
    <w:p>
      <w:pPr>
        <w:pStyle w:val="CodeBlock"/>
      </w:pPr>
      <w:r>
        <w:t>H. 选项</w:t>
        <w:br/>
        <w:t>I. 选项</w:t>
      </w:r>
    </w:p>
    <w:p>
      <w:r>
        <w:t>当前也不建议把甲乙丙丁作为标准选项标记：</w:t>
      </w:r>
    </w:p>
    <w:p>
      <w:pPr>
        <w:pStyle w:val="CodeBlock"/>
      </w:pPr>
      <w:r>
        <w:t>甲. 选项</w:t>
        <w:br/>
        <w:t>乙. 选项</w:t>
        <w:br/>
        <w:t>丙. 选项</w:t>
        <w:br/>
        <w:t>丁. 选项</w:t>
      </w:r>
    </w:p>
    <w:p>
      <w:r>
        <w:t>建议改为：</w:t>
      </w:r>
    </w:p>
    <w:p>
      <w:pPr>
        <w:pStyle w:val="CodeBlock"/>
      </w:pPr>
      <w:r>
        <w:t>A. 选项</w:t>
        <w:br/>
        <w:t>B. 选项</w:t>
        <w:br/>
        <w:t>C. 选项</w:t>
        <w:br/>
        <w:t>D. 选项</w:t>
      </w:r>
    </w:p>
    <w:p>
      <w:r>
        <w:t>---</w:t>
      </w:r>
    </w:p>
    <w:p>
      <w:bookmarkStart w:id="810682" w:name="h0022"/>
      <w:pPr>
        <w:pStyle w:val="Heading2"/>
      </w:pPr>
      <w:r>
        <w:t>6. 支持的答案标签</w:t>
      </w:r>
      <w:bookmarkEnd w:id="810682"/>
    </w:p>
    <w:p>
      <w:bookmarkStart w:id="819827" w:name="h0023"/>
      <w:pPr>
        <w:pStyle w:val="Heading3"/>
      </w:pPr>
      <w:r>
        <w:t>6.1 客观题答案标签</w:t>
      </w:r>
      <w:bookmarkEnd w:id="819827"/>
    </w:p>
    <w:p>
      <w:r>
        <w:t>支持：</w:t>
      </w:r>
    </w:p>
    <w:p>
      <w:pPr>
        <w:pStyle w:val="CodeBlock"/>
      </w:pPr>
      <w:r>
        <w:t>答案</w:t>
        <w:br/>
        <w:t>正确答案</w:t>
        <w:br/>
        <w:t>参考答案</w:t>
        <w:br/>
        <w:t>标准答案</w:t>
        <w:br/>
        <w:t>答</w:t>
      </w:r>
    </w:p>
    <w:p>
      <w:r>
        <w:t>标准写法：</w:t>
      </w:r>
    </w:p>
    <w:p>
      <w:pPr>
        <w:pStyle w:val="CodeBlock"/>
      </w:pPr>
      <w:r>
        <w:t>答案：B</w:t>
        <w:br/>
        <w:t>正确答案：B</w:t>
        <w:br/>
        <w:t>参考答案：B</w:t>
        <w:br/>
        <w:t>标准答案：B</w:t>
        <w:br/>
        <w:t>答：B</w:t>
      </w:r>
    </w:p>
    <w:p>
      <w:bookmarkStart w:id="109239" w:name="h0024"/>
      <w:pPr>
        <w:pStyle w:val="Heading3"/>
      </w:pPr>
      <w:r>
        <w:t>6.2 主观题答案标签</w:t>
      </w:r>
      <w:bookmarkEnd w:id="109239"/>
    </w:p>
    <w:p>
      <w:r>
        <w:t>主观题还支持：</w:t>
      </w:r>
    </w:p>
    <w:p>
      <w:pPr>
        <w:pStyle w:val="CodeBlock"/>
      </w:pPr>
      <w:r>
        <w:t>参考要点</w:t>
        <w:br/>
        <w:t>参考思路</w:t>
        <w:br/>
        <w:t>答题要点</w:t>
        <w:br/>
        <w:t>答题思路</w:t>
        <w:br/>
        <w:t>作答思路</w:t>
        <w:br/>
        <w:t>评分要点</w:t>
        <w:br/>
        <w:t>参考作答</w:t>
      </w:r>
    </w:p>
    <w:p>
      <w:r>
        <w:t>示例：</w:t>
      </w:r>
    </w:p>
    <w:p>
      <w:pPr>
        <w:pStyle w:val="CodeBlock"/>
      </w:pPr>
      <w:r>
        <w:t>参考要点：围绕问题背景、原因分析、解决措施作答。</w:t>
        <w:br/>
        <w:t>答题思路：先概括问题，再分析原因，最后提出对策。</w:t>
        <w:br/>
        <w:t>参考作答：我会从以下几个方面处理……</w:t>
      </w:r>
    </w:p>
    <w:p>
      <w:bookmarkStart w:id="576482" w:name="h0025"/>
      <w:pPr>
        <w:pStyle w:val="Heading3"/>
      </w:pPr>
      <w:r>
        <w:t>6.3 方括号答案标签</w:t>
      </w:r>
      <w:bookmarkEnd w:id="576482"/>
    </w:p>
    <w:p>
      <w:r>
        <w:t>支持：</w:t>
      </w:r>
    </w:p>
    <w:p>
      <w:pPr>
        <w:pStyle w:val="CodeBlock"/>
      </w:pPr>
      <w:r>
        <w:t>【答案】B</w:t>
        <w:br/>
        <w:t>【答案】：B</w:t>
        <w:br/>
        <w:t>【答案：B】</w:t>
        <w:br/>
        <w:t>[答案] B</w:t>
        <w:br/>
        <w:t>[答案：B]</w:t>
        <w:br/>
        <w:t>【正确答案】B</w:t>
        <w:br/>
        <w:t>【参考答案】B</w:t>
        <w:br/>
        <w:t>[正确答案] B</w:t>
        <w:br/>
        <w:t>[参考答案] B</w:t>
      </w:r>
    </w:p>
    <w:p>
      <w:r>
        <w:t>---</w:t>
      </w:r>
    </w:p>
    <w:p>
      <w:bookmarkStart w:id="100580" w:name="h0026"/>
      <w:pPr>
        <w:pStyle w:val="Heading2"/>
      </w:pPr>
      <w:r>
        <w:t>7. 支持的答案分隔符</w:t>
      </w:r>
      <w:bookmarkEnd w:id="100580"/>
    </w:p>
    <w:p>
      <w:r>
        <w:t>答案标签和答案值之间支持多种分隔符。</w:t>
      </w:r>
    </w:p>
    <w:p>
      <w:r>
        <w:t>以下写法等价于 答案：B：</w:t>
      </w:r>
    </w:p>
    <w:p>
      <w:pPr>
        <w:pStyle w:val="CodeBlock"/>
      </w:pPr>
      <w:r>
        <w:t>答案 B</w:t>
        <w:br/>
        <w:t>答案：B</w:t>
        <w:br/>
        <w:t>答案:B</w:t>
        <w:br/>
        <w:t>答案,B</w:t>
        <w:br/>
        <w:t>答案，B</w:t>
        <w:br/>
        <w:t>答案、B</w:t>
        <w:br/>
        <w:t>答案.B</w:t>
        <w:br/>
        <w:t>答案．B</w:t>
        <w:br/>
        <w:t>答案;B</w:t>
        <w:br/>
        <w:t>答案；B</w:t>
      </w:r>
    </w:p>
    <w:p>
      <w:r>
        <w:t>同样适用于：</w:t>
      </w:r>
    </w:p>
    <w:p>
      <w:pPr>
        <w:pStyle w:val="CodeBlock"/>
      </w:pPr>
      <w:r>
        <w:t>正确答案 B</w:t>
        <w:br/>
        <w:t>参考答案，B</w:t>
        <w:br/>
        <w:t>标准答案；B</w:t>
        <w:br/>
        <w:t>答 B</w:t>
      </w:r>
    </w:p>
    <w:p>
      <w:r>
        <w:t>---</w:t>
      </w:r>
    </w:p>
    <w:p>
      <w:bookmarkStart w:id="424121" w:name="h0027"/>
      <w:pPr>
        <w:pStyle w:val="Heading2"/>
      </w:pPr>
      <w:r>
        <w:t>8. 支持的括号答案格式</w:t>
      </w:r>
      <w:bookmarkEnd w:id="424121"/>
    </w:p>
    <w:p>
      <w:r>
        <w:t>支持选择题、判断题答案放在半角或全角括号中。</w:t>
      </w:r>
    </w:p>
    <w:p>
      <w:bookmarkStart w:id="420426" w:name="h0028"/>
      <w:pPr>
        <w:pStyle w:val="Heading3"/>
      </w:pPr>
      <w:r>
        <w:t>8.1 题干末尾括号答案</w:t>
      </w:r>
      <w:bookmarkEnd w:id="420426"/>
    </w:p>
    <w:p>
      <w:r>
        <w:t>支持：</w:t>
      </w:r>
    </w:p>
    <w:p>
      <w:pPr>
        <w:pStyle w:val="CodeBlock"/>
      </w:pPr>
      <w:r>
        <w:t>1. 下列说法正确的是（B）</w:t>
        <w:br/>
        <w:t>A. 选项一</w:t>
        <w:br/>
        <w:t>B. 选项二</w:t>
        <w:br/>
        <w:t>C. 选项三</w:t>
        <w:br/>
        <w:t>D. 选项四</w:t>
      </w:r>
    </w:p>
    <w:p>
      <w:r>
        <w:t>也支持：</w:t>
      </w:r>
    </w:p>
    <w:p>
      <w:pPr>
        <w:pStyle w:val="CodeBlock"/>
      </w:pPr>
      <w:r>
        <w:t>题干(B)</w:t>
        <w:br/>
        <w:t>题干（B）</w:t>
        <w:br/>
        <w:t>题干(AB)</w:t>
        <w:br/>
        <w:t>题干（AB）</w:t>
        <w:br/>
        <w:t>题干（正确）</w:t>
        <w:br/>
        <w:t>题干（错误）</w:t>
        <w:br/>
        <w:t>题干（对）</w:t>
        <w:br/>
        <w:t>题干（错）</w:t>
        <w:br/>
        <w:t>题干（是）</w:t>
        <w:br/>
        <w:t>题干（否）</w:t>
        <w:br/>
        <w:t>题干（√）</w:t>
        <w:br/>
        <w:t>题干（×）</w:t>
        <w:br/>
        <w:t>题干（True）</w:t>
        <w:br/>
        <w:t>题干（False）</w:t>
      </w:r>
    </w:p>
    <w:p>
      <w:r>
        <w:t>解析器会尝试把括号中的答案提取出来，并从题干中移除。</w:t>
      </w:r>
    </w:p>
    <w:p>
      <w:bookmarkStart w:id="640389" w:name="h0029"/>
      <w:pPr>
        <w:pStyle w:val="Heading3"/>
      </w:pPr>
      <w:r>
        <w:t>8.2 答案行括号答案</w:t>
      </w:r>
      <w:bookmarkEnd w:id="640389"/>
    </w:p>
    <w:p>
      <w:r>
        <w:t>支持：</w:t>
      </w:r>
    </w:p>
    <w:p>
      <w:pPr>
        <w:pStyle w:val="CodeBlock"/>
      </w:pPr>
      <w:r>
        <w:t>答案（B）</w:t>
        <w:br/>
        <w:t>答案(B)</w:t>
        <w:br/>
        <w:t>答案：（B）</w:t>
        <w:br/>
        <w:t>答案：(B)</w:t>
        <w:br/>
        <w:t>答案（AB）</w:t>
        <w:br/>
        <w:t>答案：（AB）</w:t>
        <w:br/>
        <w:t>正确答案（B）</w:t>
        <w:br/>
        <w:t>参考答案（B）</w:t>
        <w:br/>
        <w:t>标准答案（B）</w:t>
        <w:br/>
        <w:t>【答案】（B）</w:t>
        <w:br/>
        <w:t>[答案] (B)</w:t>
      </w:r>
    </w:p>
    <w:p>
      <w:bookmarkStart w:id="937167" w:name="h0030"/>
      <w:pPr>
        <w:pStyle w:val="Heading3"/>
      </w:pPr>
      <w:r>
        <w:t>8.3 集中答案区括号答案</w:t>
      </w:r>
      <w:bookmarkEnd w:id="937167"/>
    </w:p>
    <w:p>
      <w:r>
        <w:t>支持：</w:t>
      </w:r>
    </w:p>
    <w:p>
      <w:pPr>
        <w:pStyle w:val="CodeBlock"/>
      </w:pPr>
      <w:r>
        <w:t>1.（B）</w:t>
        <w:br/>
        <w:t>2.(AB)</w:t>
        <w:br/>
        <w:t>3. 答案（C）</w:t>
        <w:br/>
        <w:t>4. 答案：(D)</w:t>
        <w:br/>
        <w:t>5. 正确答案（正确）</w:t>
        <w:br/>
        <w:t>6. 参考答案（错误）</w:t>
      </w:r>
    </w:p>
    <w:p>
      <w:r>
        <w:t>---</w:t>
      </w:r>
    </w:p>
    <w:p>
      <w:bookmarkStart w:id="24127" w:name="h0031"/>
      <w:pPr>
        <w:pStyle w:val="Heading2"/>
      </w:pPr>
      <w:r>
        <w:t>9. 支持的客观题答案值</w:t>
      </w:r>
      <w:bookmarkEnd w:id="24127"/>
    </w:p>
    <w:p>
      <w:bookmarkStart w:id="887313" w:name="h0032"/>
      <w:pPr>
        <w:pStyle w:val="Heading3"/>
      </w:pPr>
      <w:r>
        <w:t>9.1 单选答案</w:t>
      </w:r>
      <w:bookmarkEnd w:id="887313"/>
    </w:p>
    <w:p>
      <w:r>
        <w:t>支持：</w:t>
      </w:r>
    </w:p>
    <w:p>
      <w:pPr>
        <w:pStyle w:val="CodeBlock"/>
      </w:pPr>
      <w:r>
        <w:t>A</w:t>
        <w:br/>
        <w:t>B</w:t>
        <w:br/>
        <w:t>C</w:t>
        <w:br/>
        <w:t>D</w:t>
        <w:br/>
        <w:t>E</w:t>
        <w:br/>
        <w:t>F</w:t>
        <w:br/>
        <w:t>G</w:t>
      </w:r>
    </w:p>
    <w:p>
      <w:r>
        <w:t>大小写不敏感：</w:t>
      </w:r>
    </w:p>
    <w:p>
      <w:pPr>
        <w:pStyle w:val="CodeBlock"/>
      </w:pPr>
      <w:r>
        <w:t>a</w:t>
        <w:br/>
        <w:t>b</w:t>
        <w:br/>
        <w:t>c</w:t>
      </w:r>
    </w:p>
    <w:p>
      <w:bookmarkStart w:id="160579" w:name="h0033"/>
      <w:pPr>
        <w:pStyle w:val="Heading3"/>
      </w:pPr>
      <w:r>
        <w:t>9.2 多选答案</w:t>
      </w:r>
      <w:bookmarkEnd w:id="160579"/>
    </w:p>
    <w:p>
      <w:r>
        <w:t>支持紧凑写法：</w:t>
      </w:r>
    </w:p>
    <w:p>
      <w:pPr>
        <w:pStyle w:val="CodeBlock"/>
      </w:pPr>
      <w:r>
        <w:t>AB</w:t>
        <w:br/>
        <w:t>ABC</w:t>
        <w:br/>
        <w:t>ABCD</w:t>
        <w:br/>
        <w:t>ABCDEFG</w:t>
      </w:r>
    </w:p>
    <w:p>
      <w:r>
        <w:t>支持分隔符写法：</w:t>
      </w:r>
    </w:p>
    <w:p>
      <w:pPr>
        <w:pStyle w:val="CodeBlock"/>
      </w:pPr>
      <w:r>
        <w:t>A B</w:t>
        <w:br/>
        <w:t>A、B</w:t>
        <w:br/>
        <w:t>A，B</w:t>
        <w:br/>
        <w:t>A,B</w:t>
        <w:br/>
        <w:t>A;B</w:t>
        <w:br/>
        <w:t>A；B</w:t>
        <w:br/>
        <w:t>A/B</w:t>
        <w:br/>
        <w:t>A\B</w:t>
      </w:r>
    </w:p>
    <w:p>
      <w:r>
        <w:t>导入后会解析为多个选项答案，并去重。</w:t>
      </w:r>
    </w:p>
    <w:p>
      <w:bookmarkStart w:id="150250" w:name="h0034"/>
      <w:pPr>
        <w:pStyle w:val="Heading3"/>
      </w:pPr>
      <w:r>
        <w:t>9.3 判断题答案</w:t>
      </w:r>
      <w:bookmarkEnd w:id="150250"/>
    </w:p>
    <w:p>
      <w:r>
        <w:t>支持：</w:t>
      </w:r>
    </w:p>
    <w:p>
      <w:pPr>
        <w:pStyle w:val="CodeBlock"/>
      </w:pPr>
      <w:r>
        <w:t>正确</w:t>
        <w:br/>
        <w:t>错误</w:t>
        <w:br/>
        <w:t>对</w:t>
        <w:br/>
        <w:t>错</w:t>
        <w:br/>
        <w:t>是</w:t>
        <w:br/>
        <w:t>否</w:t>
        <w:br/>
        <w:t>√</w:t>
        <w:br/>
        <w:t>×</w:t>
        <w:br/>
        <w:t>True</w:t>
        <w:br/>
        <w:t>False</w:t>
        <w:br/>
        <w:t>T</w:t>
        <w:br/>
        <w:t>F</w:t>
        <w:br/>
        <w:t>X</w:t>
      </w:r>
    </w:p>
    <w:p>
      <w:r>
        <w:t>导入规则：</w:t>
      </w:r>
    </w:p>
    <w:p>
      <w:pPr>
        <w:pStyle w:val="CodeBlock"/>
      </w:pPr>
      <w:r>
        <w:t>正确 / 对 / 是 / √ / True / T → A</w:t>
        <w:br/>
        <w:t>错误 / 错 / 否 / × / False / F / X → B</w:t>
      </w:r>
    </w:p>
    <w:p>
      <w:r>
        <w:t>如果判断题没有显式选项，解析器会自动补：</w:t>
      </w:r>
    </w:p>
    <w:p>
      <w:pPr>
        <w:pStyle w:val="CodeBlock"/>
      </w:pPr>
      <w:r>
        <w:t>A. 正确</w:t>
        <w:br/>
        <w:t>B. 错误</w:t>
      </w:r>
    </w:p>
    <w:p>
      <w:r>
        <w:t>---</w:t>
      </w:r>
    </w:p>
    <w:p>
      <w:bookmarkStart w:id="57999" w:name="h0035"/>
      <w:pPr>
        <w:pStyle w:val="Heading2"/>
      </w:pPr>
      <w:r>
        <w:t>10. 支持的解析格式</w:t>
      </w:r>
      <w:bookmarkEnd w:id="57999"/>
    </w:p>
    <w:p>
      <w:r>
        <w:t>支持以下解析标签：</w:t>
      </w:r>
    </w:p>
    <w:p>
      <w:pPr>
        <w:pStyle w:val="CodeBlock"/>
      </w:pPr>
      <w:r>
        <w:t>解析</w:t>
        <w:br/>
        <w:t>答案解析</w:t>
        <w:br/>
        <w:t>说明</w:t>
        <w:br/>
        <w:t>解题思路</w:t>
      </w:r>
    </w:p>
    <w:p>
      <w:r>
        <w:t>标准写法：</w:t>
      </w:r>
    </w:p>
    <w:p>
      <w:pPr>
        <w:pStyle w:val="CodeBlock"/>
      </w:pPr>
      <w:r>
        <w:t>解析：这里是解析。</w:t>
        <w:br/>
        <w:t>答案解析：这里是解析。</w:t>
        <w:br/>
        <w:t>说明：这里是说明。</w:t>
        <w:br/>
        <w:t>解题思路：这里是解题思路。</w:t>
      </w:r>
    </w:p>
    <w:p>
      <w:r>
        <w:t>方括号写法：</w:t>
      </w:r>
    </w:p>
    <w:p>
      <w:pPr>
        <w:pStyle w:val="CodeBlock"/>
      </w:pPr>
      <w:r>
        <w:t>【解析】这里是解析。</w:t>
        <w:br/>
        <w:t>[解析] 这里是解析。</w:t>
        <w:br/>
        <w:t>【答案解析】这里是解析。</w:t>
        <w:br/>
        <w:t>[答案解析] 这里是解析。</w:t>
      </w:r>
    </w:p>
    <w:p>
      <w:r>
        <w:t>答案和解析可以在同一行：</w:t>
      </w:r>
    </w:p>
    <w:p>
      <w:pPr>
        <w:pStyle w:val="CodeBlock"/>
      </w:pPr>
      <w:r>
        <w:t>答案：B 解析：这里是解析。</w:t>
        <w:br/>
        <w:t>答案 B 解析：这里是解析。</w:t>
        <w:br/>
        <w:t>答案（C）解析：这里是解析。</w:t>
      </w:r>
    </w:p>
    <w:p>
      <w:r>
        <w:t>---</w:t>
      </w:r>
    </w:p>
    <w:p>
      <w:bookmarkStart w:id="350529" w:name="h0036"/>
      <w:pPr>
        <w:pStyle w:val="Heading2"/>
      </w:pPr>
      <w:r>
        <w:t>11. 支持的主观题 / 面试题格式</w:t>
      </w:r>
      <w:bookmarkEnd w:id="350529"/>
    </w:p>
    <w:p>
      <w:bookmarkStart w:id="388976" w:name="h0037"/>
      <w:pPr>
        <w:pStyle w:val="Heading3"/>
      </w:pPr>
      <w:r>
        <w:t>11.1 参考要点格式</w:t>
      </w:r>
      <w:bookmarkEnd w:id="388976"/>
    </w:p>
    <w:p>
      <w:r>
        <w:t>支持：</w:t>
      </w:r>
    </w:p>
    <w:p>
      <w:pPr>
        <w:pStyle w:val="CodeBlock"/>
      </w:pPr>
      <w:r>
        <w:t>1. 【简答题】请简述提升公共服务质量的路径。</w:t>
        <w:br/>
        <w:t>参考要点：</w:t>
        <w:br/>
        <w:t>1. 完善服务流程；</w:t>
        <w:br/>
        <w:t>2. 加强人员培训；</w:t>
        <w:br/>
        <w:t>3. 建立反馈机制。</w:t>
        <w:br/>
        <w:t>解析：本题应从流程、人员、反馈等方面作答。</w:t>
      </w:r>
    </w:p>
    <w:p>
      <w:r>
        <w:t>支持的主观答案标签：</w:t>
      </w:r>
    </w:p>
    <w:p>
      <w:pPr>
        <w:pStyle w:val="CodeBlock"/>
      </w:pPr>
      <w:r>
        <w:t>参考要点</w:t>
        <w:br/>
        <w:t>参考思路</w:t>
        <w:br/>
        <w:t>答题要点</w:t>
        <w:br/>
        <w:t>答题思路</w:t>
        <w:br/>
        <w:t>作答思路</w:t>
        <w:br/>
        <w:t>评分要点</w:t>
        <w:br/>
        <w:t>参考作答</w:t>
        <w:br/>
        <w:t>答案</w:t>
        <w:br/>
        <w:t>参考答案</w:t>
      </w:r>
    </w:p>
    <w:p>
      <w:r>
        <w:t>主观题、填空题的答案会按文本答案处理。请不要把带顿号、逗号、分号的参考答案拆成选择题答案。</w:t>
      </w:r>
    </w:p>
    <w:p>
      <w:r>
        <w:t>例如：</w:t>
      </w:r>
    </w:p>
    <w:p>
      <w:pPr>
        <w:pStyle w:val="CodeBlock"/>
      </w:pPr>
      <w:r>
        <w:t>参考答案：检查设备、核对参数、进行安全交底。</w:t>
      </w:r>
    </w:p>
    <w:p>
      <w:r>
        <w:t>应整体保留为文本答案，而不是拆成多个选择题选项或多个客观题答案。</w:t>
      </w:r>
    </w:p>
    <w:p>
      <w:bookmarkStart w:id="327556" w:name="h0038"/>
      <w:pPr>
        <w:pStyle w:val="Heading3"/>
      </w:pPr>
      <w:r>
        <w:t>11.2 答题思路格式</w:t>
      </w:r>
      <w:bookmarkEnd w:id="327556"/>
    </w:p>
    <w:p>
      <w:r>
        <w:t>支持：</w:t>
      </w:r>
    </w:p>
    <w:p>
      <w:pPr>
        <w:pStyle w:val="CodeBlock"/>
      </w:pPr>
      <w:r>
        <w:t>2. 【面试题】群众情绪激动到窗口反映问题，你怎么办？</w:t>
        <w:br/>
        <w:t>答题思路：</w:t>
        <w:br/>
        <w:t>首先安抚情绪，其次核实问题，再依法解释并推动解决。</w:t>
        <w:br/>
        <w:t>参考作答：</w:t>
        <w:br/>
        <w:t>我会先稳定群众情绪，认真倾听诉求……</w:t>
      </w:r>
    </w:p>
    <w:p>
      <w:bookmarkStart w:id="565605" w:name="h0039"/>
      <w:pPr>
        <w:pStyle w:val="Heading3"/>
      </w:pPr>
      <w:r>
        <w:t>11.3 面试多问格式</w:t>
      </w:r>
      <w:bookmarkEnd w:id="565605"/>
    </w:p>
    <w:p>
      <w:r>
        <w:t>支持：</w:t>
      </w:r>
    </w:p>
    <w:p>
      <w:pPr>
        <w:pStyle w:val="CodeBlock"/>
      </w:pPr>
      <w:r>
        <w:t>问题一：请概括材料反映的问题。</w:t>
        <w:br/>
        <w:t>参考要点：……</w:t>
        <w:br/>
        <w:br/>
        <w:t>问题二：请提出改进建议。</w:t>
        <w:br/>
        <w:t>参考要点：……</w:t>
      </w:r>
    </w:p>
    <w:p>
      <w:r>
        <w:t>也支持：</w:t>
      </w:r>
    </w:p>
    <w:p>
      <w:pPr>
        <w:pStyle w:val="CodeBlock"/>
      </w:pPr>
      <w:r>
        <w:t>第一问：……</w:t>
        <w:br/>
        <w:t>第一个问题：……</w:t>
        <w:br/>
        <w:t>第一道题：……</w:t>
        <w:br/>
        <w:t>第1问：……</w:t>
        <w:br/>
        <w:t>第1题：……</w:t>
      </w:r>
    </w:p>
    <w:p>
      <w:r>
        <w:t>---</w:t>
      </w:r>
    </w:p>
    <w:p>
      <w:bookmarkStart w:id="52419" w:name="h0040"/>
      <w:pPr>
        <w:pStyle w:val="Heading2"/>
      </w:pPr>
      <w:r>
        <w:t>12. 支持的集中答案区</w:t>
      </w:r>
      <w:bookmarkEnd w:id="52419"/>
    </w:p>
    <w:p>
      <w:r>
        <w:t>解析器会识别以下集中答案区标题：</w:t>
      </w:r>
    </w:p>
    <w:p>
      <w:pPr>
        <w:pStyle w:val="CodeBlock"/>
      </w:pPr>
      <w:r>
        <w:t>集中答案</w:t>
        <w:br/>
        <w:t>集中解析</w:t>
        <w:br/>
        <w:t>参考答案</w:t>
        <w:br/>
        <w:t>标准答案</w:t>
        <w:br/>
        <w:t>正确答案</w:t>
        <w:br/>
        <w:t>答案解析</w:t>
        <w:br/>
        <w:t>答案与解析</w:t>
        <w:br/>
        <w:t>答案及解析</w:t>
        <w:br/>
        <w:t>试题答案</w:t>
        <w:br/>
        <w:t>答题要点</w:t>
        <w:br/>
        <w:t>参考要点</w:t>
        <w:br/>
        <w:t>参考思路</w:t>
        <w:br/>
        <w:t>答题思路</w:t>
        <w:br/>
        <w:t>作答思路</w:t>
        <w:br/>
        <w:t>评分要点</w:t>
        <w:br/>
        <w:t>答案区</w:t>
        <w:br/>
        <w:t>解析区</w:t>
        <w:br/>
        <w:t>答案部分</w:t>
      </w:r>
    </w:p>
    <w:p>
      <w:r>
        <w:t>集中答案区不会被当作题目本体，会单独用于匹配题号答案。</w:t>
      </w:r>
    </w:p>
    <w:p>
      <w:bookmarkStart w:id="833825" w:name="h0041"/>
      <w:pPr>
        <w:pStyle w:val="Heading3"/>
      </w:pPr>
      <w:r>
        <w:t>12.1 一行一道答案</w:t>
      </w:r>
      <w:bookmarkEnd w:id="833825"/>
    </w:p>
    <w:p>
      <w:r>
        <w:t>支持：</w:t>
      </w:r>
    </w:p>
    <w:p>
      <w:pPr>
        <w:pStyle w:val="CodeBlock"/>
      </w:pPr>
      <w:r>
        <w:t>1. A</w:t>
        <w:br/>
        <w:t>2. B</w:t>
        <w:br/>
        <w:t>3. 正确</w:t>
        <w:br/>
        <w:t>4. ABC</w:t>
      </w:r>
    </w:p>
    <w:p>
      <w:r>
        <w:t>也支持：</w:t>
      </w:r>
    </w:p>
    <w:p>
      <w:pPr>
        <w:pStyle w:val="CodeBlock"/>
      </w:pPr>
      <w:r>
        <w:t>第1题 A</w:t>
        <w:br/>
        <w:t>第2题：B</w:t>
        <w:br/>
        <w:t>1、A</w:t>
        <w:br/>
        <w:t>1．A</w:t>
        <w:br/>
        <w:t>1: A</w:t>
        <w:br/>
        <w:t>1：A</w:t>
      </w:r>
    </w:p>
    <w:p>
      <w:bookmarkStart w:id="457538" w:name="h0042"/>
      <w:pPr>
        <w:pStyle w:val="Heading3"/>
      </w:pPr>
      <w:r>
        <w:t>12.2 带答案标签</w:t>
      </w:r>
      <w:bookmarkEnd w:id="457538"/>
    </w:p>
    <w:p>
      <w:r>
        <w:t>支持：</w:t>
      </w:r>
    </w:p>
    <w:p>
      <w:pPr>
        <w:pStyle w:val="CodeBlock"/>
      </w:pPr>
      <w:r>
        <w:t>1. 答案 A</w:t>
        <w:br/>
        <w:t>1. 答案：A</w:t>
        <w:br/>
        <w:t>1. 答案，A</w:t>
        <w:br/>
        <w:t>1. 答案；A</w:t>
        <w:br/>
        <w:t>1. 答案（A）</w:t>
        <w:br/>
        <w:t>1. 正确答案（B）</w:t>
        <w:br/>
        <w:t>1. 参考答案：AB</w:t>
      </w:r>
    </w:p>
    <w:p>
      <w:bookmarkStart w:id="136902" w:name="h0043"/>
      <w:pPr>
        <w:pStyle w:val="Heading3"/>
      </w:pPr>
      <w:r>
        <w:t>12.3 带解析</w:t>
      </w:r>
      <w:bookmarkEnd w:id="136902"/>
    </w:p>
    <w:p>
      <w:r>
        <w:t>支持：</w:t>
      </w:r>
    </w:p>
    <w:p>
      <w:pPr>
        <w:pStyle w:val="CodeBlock"/>
      </w:pPr>
      <w:r>
        <w:t>1. A 解析：这里是解析。</w:t>
        <w:br/>
        <w:t>2. 答案：B 解析：这里是解析。</w:t>
        <w:br/>
        <w:t>3. 答案（C）解析：这里是解析。</w:t>
      </w:r>
    </w:p>
    <w:p>
      <w:bookmarkStart w:id="99084" w:name="h0044"/>
      <w:pPr>
        <w:pStyle w:val="Heading3"/>
      </w:pPr>
      <w:r>
        <w:t>12.4 一行多个答案</w:t>
      </w:r>
      <w:bookmarkEnd w:id="99084"/>
    </w:p>
    <w:p>
      <w:r>
        <w:t>支持：</w:t>
      </w:r>
    </w:p>
    <w:p>
      <w:pPr>
        <w:pStyle w:val="CodeBlock"/>
      </w:pPr>
      <w:r>
        <w:t>1. A 2. B 3. C 4. D</w:t>
        <w:br/>
        <w:t>1、A 2、B 3、C 4、D</w:t>
        <w:br/>
        <w:t>1. 答案 A 2. 答案 B</w:t>
        <w:br/>
        <w:t>1【答案】A 2【答案】B</w:t>
      </w:r>
    </w:p>
    <w:p>
      <w:bookmarkStart w:id="273184" w:name="h0045"/>
      <w:pPr>
        <w:pStyle w:val="Heading3"/>
      </w:pPr>
      <w:r>
        <w:t>12.5 范围答案</w:t>
      </w:r>
      <w:bookmarkEnd w:id="273184"/>
    </w:p>
    <w:p>
      <w:r>
        <w:t>支持：</w:t>
      </w:r>
    </w:p>
    <w:p>
      <w:pPr>
        <w:pStyle w:val="CodeBlock"/>
      </w:pPr>
      <w:r>
        <w:t>1-5: A B C D A</w:t>
        <w:br/>
        <w:t>1~5: A B C D A</w:t>
        <w:br/>
        <w:t>1～5: A B C D A</w:t>
        <w:br/>
        <w:t>1至5: A B C D A</w:t>
      </w:r>
    </w:p>
    <w:p>
      <w:r>
        <w:t>建议：范围答案后面的答案值使用空格分隔，稳定性更高。</w:t>
      </w:r>
    </w:p>
    <w:p>
      <w:bookmarkStart w:id="287272" w:name="h0046"/>
      <w:pPr>
        <w:pStyle w:val="Heading3"/>
      </w:pPr>
      <w:r>
        <w:t>12.6 集中答案区中的题型标题</w:t>
      </w:r>
      <w:bookmarkEnd w:id="287272"/>
    </w:p>
    <w:p>
      <w:r>
        <w:t>集中答案区中也可以通过章节标题指定后续答案类型：</w:t>
      </w:r>
    </w:p>
    <w:p>
      <w:pPr>
        <w:pStyle w:val="CodeBlock"/>
      </w:pPr>
      <w:r>
        <w:t>一、单选题</w:t>
        <w:br/>
        <w:t>1. A</w:t>
        <w:br/>
        <w:t>2. B</w:t>
        <w:br/>
        <w:br/>
        <w:t>二、判断题</w:t>
        <w:br/>
        <w:t>3. 正确</w:t>
        <w:br/>
        <w:t>4. 错误</w:t>
      </w:r>
    </w:p>
    <w:p>
      <w:r>
        <w:t>题型标题也支持括号写法：</w:t>
      </w:r>
    </w:p>
    <w:p>
      <w:pPr>
        <w:pStyle w:val="CodeBlock"/>
      </w:pPr>
      <w:r>
        <w:t>一、[单选题]</w:t>
        <w:br/>
        <w:t>1. A</w:t>
        <w:br/>
        <w:t>2. B</w:t>
        <w:br/>
        <w:br/>
        <w:t>二、（判断题）</w:t>
        <w:br/>
        <w:t>3. 正确</w:t>
        <w:br/>
        <w:t>4. 错误</w:t>
      </w:r>
    </w:p>
    <w:p>
      <w:r>
        <w:t>---</w:t>
      </w:r>
    </w:p>
    <w:p>
      <w:bookmarkStart w:id="921522" w:name="h0047"/>
      <w:pPr>
        <w:pStyle w:val="Heading2"/>
      </w:pPr>
      <w:r>
        <w:t>13. 支持的填空题格式</w:t>
      </w:r>
      <w:bookmarkEnd w:id="921522"/>
    </w:p>
    <w:p>
      <w:r>
        <w:t>以下内容会辅助识别为填空题：</w:t>
      </w:r>
    </w:p>
    <w:p>
      <w:pPr>
        <w:pStyle w:val="CodeBlock"/>
      </w:pPr>
      <w:r>
        <w:t>填空</w:t>
        <w:br/>
        <w:t>填入</w:t>
        <w:br/>
        <w:t>补全</w:t>
        <w:br/>
        <w:t>补充完整</w:t>
        <w:br/>
        <w:t>空白处</w:t>
        <w:br/>
        <w:t>空白</w:t>
        <w:br/>
        <w:t>空格</w:t>
        <w:br/>
        <w:t>横线</w:t>
        <w:br/>
        <w:t>横线上</w:t>
        <w:br/>
        <w:t>括号内</w:t>
        <w:br/>
        <w:t>括号里</w:t>
        <w:br/>
        <w:t>____</w:t>
        <w:br/>
        <w:t>______</w:t>
        <w:br/>
        <w:t>（ ）</w:t>
        <w:br/>
        <w:t>( )</w:t>
        <w:br/>
        <w:t>（）</w:t>
        <w:br/>
        <w:t>()</w:t>
      </w:r>
    </w:p>
    <w:p>
      <w:r>
        <w:t>示例：</w:t>
      </w:r>
    </w:p>
    <w:p>
      <w:pPr>
        <w:pStyle w:val="CodeBlock"/>
      </w:pPr>
      <w:r>
        <w:t>四、填空题</w:t>
        <w:br/>
        <w:br/>
        <w:t>1. 请在空白处填入合适内容：依法行政要求行政机关做到____。</w:t>
        <w:br/>
        <w:t>答案：合法行政</w:t>
      </w:r>
    </w:p>
    <w:p>
      <w:r>
        <w:t>括号空也支持：</w:t>
      </w:r>
    </w:p>
    <w:p>
      <w:pPr>
        <w:pStyle w:val="CodeBlock"/>
      </w:pPr>
      <w:r>
        <w:t>四、填空题</w:t>
        <w:br/>
        <w:br/>
        <w:t>2. 中国四大发明包括（ ）、（ ）、（ ）、（ ）。</w:t>
        <w:br/>
        <w:t>答案：造纸术；印刷术；火药；指南针</w:t>
      </w:r>
    </w:p>
    <w:p>
      <w:r>
        <w:t>已填答案的括号也会尝试识别，但人工整理时更推荐改成空括号或横线：</w:t>
      </w:r>
    </w:p>
    <w:p>
      <w:pPr>
        <w:pStyle w:val="CodeBlock"/>
      </w:pPr>
      <w:r>
        <w:t>3. 中国四大发明包括（造纸术）、（印刷术）、（火药）、（指南针）。</w:t>
        <w:br/>
        <w:t>答案：造纸术；印刷术；火药；指南针</w:t>
      </w:r>
    </w:p>
    <w:p>
      <w:r>
        <w:t>如果题型未显式标明，但题干含明显填空特征，解析器会尝试按填空题处理。</w:t>
      </w:r>
    </w:p>
    <w:p>
      <w:r>
        <w:t>---</w:t>
      </w:r>
    </w:p>
    <w:p>
      <w:bookmarkStart w:id="93925" w:name="h0048"/>
      <w:pPr>
        <w:pStyle w:val="Heading2"/>
      </w:pPr>
      <w:r>
        <w:t>14. 支持的材料题格式</w:t>
      </w:r>
      <w:bookmarkEnd w:id="93925"/>
    </w:p>
    <w:p>
      <w:r>
        <w:t>当前支持材料题、共用题干后的问题识别。建议材料引导行单独成行，后续每道小题继续使用清晰题号。</w:t>
      </w:r>
    </w:p>
    <w:p>
      <w:bookmarkStart w:id="541301" w:name="h0049"/>
      <w:pPr>
        <w:pStyle w:val="Heading3"/>
      </w:pPr>
      <w:r>
        <w:t>14.1 材料分析题</w:t>
      </w:r>
      <w:bookmarkEnd w:id="541301"/>
    </w:p>
    <w:p>
      <w:pPr>
        <w:pStyle w:val="CodeBlock"/>
      </w:pPr>
      <w:r>
        <w:t>材料一：</w:t>
        <w:br/>
        <w:t>这里是一段材料文本。</w:t>
        <w:br/>
        <w:br/>
        <w:t>45. 【材料分析题】根据材料，概括主要问题。</w:t>
        <w:br/>
        <w:t>参考要点：……</w:t>
        <w:br/>
        <w:br/>
        <w:t>46. 【材料分析题】根据材料，提出改进建议。</w:t>
        <w:br/>
        <w:t>参考要点：……</w:t>
      </w:r>
    </w:p>
    <w:p>
      <w:bookmarkStart w:id="216692" w:name="h0050"/>
      <w:pPr>
        <w:pStyle w:val="Heading3"/>
      </w:pPr>
      <w:r>
        <w:t>14.2 共用题干选择题</w:t>
      </w:r>
      <w:bookmarkEnd w:id="216692"/>
    </w:p>
    <w:p>
      <w:pPr>
        <w:pStyle w:val="CodeBlock"/>
      </w:pPr>
      <w:r>
        <w:t>根据以下材料，回答 1-2 题：</w:t>
        <w:br/>
        <w:t>这里是一段材料文本。</w:t>
        <w:br/>
        <w:br/>
        <w:t>1. 下列说法正确的是？</w:t>
        <w:br/>
        <w:t>A. 选项一</w:t>
        <w:br/>
        <w:t>B. 选项二</w:t>
        <w:br/>
        <w:t>答案：A</w:t>
        <w:br/>
        <w:br/>
        <w:t>2. 根据材料，下列做法正确的有？</w:t>
        <w:br/>
        <w:t>A. 选项一</w:t>
        <w:br/>
        <w:t>B. 选项二</w:t>
        <w:br/>
        <w:t>答案：AB</w:t>
      </w:r>
    </w:p>
    <w:p>
      <w:r>
        <w:t>也可以和集中答案解析区配合：</w:t>
      </w:r>
    </w:p>
    <w:p>
      <w:pPr>
        <w:pStyle w:val="CodeBlock"/>
      </w:pPr>
      <w:r>
        <w:t>根据以下材料，回答 1-2 题：</w:t>
        <w:br/>
        <w:t>这里是一段材料文本。</w:t>
        <w:br/>
        <w:br/>
        <w:t>1. 下列说法正确的是？</w:t>
        <w:br/>
        <w:t>A. 选项一</w:t>
        <w:br/>
        <w:t>B. 选项二</w:t>
        <w:br/>
        <w:br/>
        <w:t>2. 根据材料，下列做法正确的有？</w:t>
        <w:br/>
        <w:t>A. 选项一</w:t>
        <w:br/>
        <w:t>B. 选项二</w:t>
        <w:br/>
        <w:br/>
        <w:t>答案解析</w:t>
        <w:br/>
        <w:t>1.【答案】A【解析】第一题解析。</w:t>
        <w:br/>
        <w:t>2.【答案】AB【解析】第二题解析。</w:t>
      </w:r>
    </w:p>
    <w:p>
      <w:r>
        <w:t>注意：</w:t>
      </w:r>
    </w:p>
    <w:p>
      <w:pPr>
        <w:pStyle w:val="CodeBlock"/>
      </w:pPr>
      <w:r>
        <w:t>材料一：</w:t>
        <w:br/>
        <w:t>材料二：</w:t>
      </w:r>
    </w:p>
    <w:p>
      <w:r>
        <w:t>这类材料引导行不会被当作单独题目。</w:t>
      </w:r>
    </w:p>
    <w:p>
      <w:r>
        <w:t>边界规则：</w:t>
      </w:r>
    </w:p>
    <w:p>
      <w:pPr>
        <w:pStyle w:val="ListBullet"/>
      </w:pPr>
      <w:r>
        <w:t>材料引导行应相对独立，例如 根据以下材料，回答 1-2 题：。</w:t>
      </w:r>
    </w:p>
    <w:p>
      <w:pPr>
        <w:pStyle w:val="ListBullet"/>
      </w:pPr>
      <w:r>
        <w:t>小题仍建议使用 1.、2.、第1题 等明确题号。</w:t>
      </w:r>
    </w:p>
    <w:p>
      <w:pPr>
        <w:pStyle w:val="ListBullet"/>
      </w:pPr>
      <w:r>
        <w:t>如果一行已经是正式题目，例如 1. 根据材料回答1-2题，下列说法正确的是？，解析器会优先按普通题目处理，不会把整行当成材料引导行。</w:t>
      </w:r>
    </w:p>
    <w:p>
      <w:pPr>
        <w:pStyle w:val="ListBullet"/>
      </w:pPr>
      <w:r>
        <w:t>材料题属于复杂兜底能力，导入后请重点核对题干、答案和解析是否对应。</w:t>
      </w:r>
    </w:p>
    <w:p>
      <w:r>
        <w:t>对于材料高度混排、题目与答案交错严重的文档，建议先使用 AI 重构，再进行人工核对。</w:t>
      </w:r>
    </w:p>
    <w:p>
      <w:r>
        <w:t>---</w:t>
      </w:r>
    </w:p>
    <w:p>
      <w:bookmarkStart w:id="320624" w:name="h0051"/>
      <w:pPr>
        <w:pStyle w:val="Heading2"/>
      </w:pPr>
      <w:r>
        <w:t>15. 支持的图片标记</w:t>
      </w:r>
      <w:bookmarkEnd w:id="320624"/>
    </w:p>
    <w:p>
      <w:r>
        <w:t>解析器会避开内部图片标记中的选项字母，避免误判：</w:t>
      </w:r>
    </w:p>
    <w:p>
      <w:pPr>
        <w:pStyle w:val="CodeBlock"/>
      </w:pPr>
      <w:r>
        <w:t>[[SHIROHA_IMAGE:img_0001]]</w:t>
      </w:r>
    </w:p>
    <w:p>
      <w:r>
        <w:t>该标记主要用于内部图片题处理流程，不建议手工编写。</w:t>
      </w:r>
    </w:p>
    <w:p>
      <w:r>
        <w:t>---</w:t>
      </w:r>
    </w:p>
    <w:p>
      <w:bookmarkStart w:id="867571" w:name="h0052"/>
      <w:pPr>
        <w:pStyle w:val="Heading2"/>
      </w:pPr>
      <w:r>
        <w:t>16. 不建议或暂不稳定的格式</w:t>
      </w:r>
      <w:bookmarkEnd w:id="867571"/>
    </w:p>
    <w:p>
      <w:bookmarkStart w:id="272868" w:name="h0053"/>
      <w:pPr>
        <w:pStyle w:val="Heading3"/>
      </w:pPr>
      <w:r>
        <w:t>16.1 选项超过 G</w:t>
      </w:r>
      <w:bookmarkEnd w:id="272868"/>
    </w:p>
    <w:p>
      <w:r>
        <w:t>当前选项主要支持：</w:t>
      </w:r>
    </w:p>
    <w:p>
      <w:pPr>
        <w:pStyle w:val="CodeBlock"/>
      </w:pPr>
      <w:r>
        <w:t>A–G</w:t>
      </w:r>
    </w:p>
    <w:p>
      <w:r>
        <w:t>不建议使用：</w:t>
      </w:r>
    </w:p>
    <w:p>
      <w:pPr>
        <w:pStyle w:val="CodeBlock"/>
      </w:pPr>
      <w:r>
        <w:t>H. 选项</w:t>
        <w:br/>
        <w:t>I. 选项</w:t>
      </w:r>
    </w:p>
    <w:p>
      <w:bookmarkStart w:id="445041" w:name="h0054"/>
      <w:pPr>
        <w:pStyle w:val="Heading3"/>
      </w:pPr>
      <w:r>
        <w:t>16.2 使用甲乙丙丁作为选项</w:t>
      </w:r>
      <w:bookmarkEnd w:id="445041"/>
    </w:p>
    <w:p>
      <w:r>
        <w:t>暂不作为标准支持格式：</w:t>
      </w:r>
    </w:p>
    <w:p>
      <w:pPr>
        <w:pStyle w:val="CodeBlock"/>
      </w:pPr>
      <w:r>
        <w:t>甲. 选项</w:t>
        <w:br/>
        <w:t>乙. 选项</w:t>
        <w:br/>
        <w:t>丙. 选项</w:t>
        <w:br/>
        <w:t>丁. 选项</w:t>
      </w:r>
    </w:p>
    <w:p>
      <w:r>
        <w:t>建议改成：</w:t>
      </w:r>
    </w:p>
    <w:p>
      <w:pPr>
        <w:pStyle w:val="CodeBlock"/>
      </w:pPr>
      <w:r>
        <w:t>A. 选项</w:t>
        <w:br/>
        <w:t>B. 选项</w:t>
        <w:br/>
        <w:t>C. 选项</w:t>
        <w:br/>
        <w:t>D. 选项</w:t>
      </w:r>
    </w:p>
    <w:p>
      <w:bookmarkStart w:id="788105" w:name="h0055"/>
      <w:pPr>
        <w:pStyle w:val="Heading3"/>
      </w:pPr>
      <w:r>
        <w:t>16.3 没有题号的长篇连续题库</w:t>
      </w:r>
      <w:bookmarkEnd w:id="788105"/>
    </w:p>
    <w:p>
      <w:r>
        <w:t>无题号题目有一定兜底识别能力，但稳定性低于有题号格式。</w:t>
      </w:r>
    </w:p>
    <w:p>
      <w:r>
        <w:t>建议每道题都带题号。</w:t>
      </w:r>
    </w:p>
    <w:p>
      <w:bookmarkStart w:id="561845" w:name="h0056"/>
      <w:pPr>
        <w:pStyle w:val="Heading3"/>
      </w:pPr>
      <w:r>
        <w:t>16.4 集中答案区没有题号</w:t>
      </w:r>
      <w:bookmarkEnd w:id="561845"/>
    </w:p>
    <w:p>
      <w:r>
        <w:t>不推荐：</w:t>
      </w:r>
    </w:p>
    <w:p>
      <w:pPr>
        <w:pStyle w:val="CodeBlock"/>
      </w:pPr>
      <w:r>
        <w:t>A</w:t>
        <w:br/>
        <w:t>B</w:t>
        <w:br/>
        <w:t>C</w:t>
        <w:br/>
        <w:t>D</w:t>
      </w:r>
    </w:p>
    <w:p>
      <w:r>
        <w:t>推荐：</w:t>
      </w:r>
    </w:p>
    <w:p>
      <w:pPr>
        <w:pStyle w:val="CodeBlock"/>
      </w:pPr>
      <w:r>
        <w:t>1. A</w:t>
        <w:br/>
        <w:t>2. B</w:t>
        <w:br/>
        <w:t>3. C</w:t>
        <w:br/>
        <w:t>4. D</w:t>
      </w:r>
    </w:p>
    <w:p>
      <w:bookmarkStart w:id="382218" w:name="h0057"/>
      <w:pPr>
        <w:pStyle w:val="Heading3"/>
      </w:pPr>
      <w:r>
        <w:t>16.5 材料原文和问题高度混排</w:t>
      </w:r>
      <w:bookmarkEnd w:id="382218"/>
    </w:p>
    <w:p>
      <w:r>
        <w:t>例如材料中夹杂多个未编号问题、答案区和解析区反复穿插，当前仍可能需要 AI 重构辅助。</w:t>
      </w:r>
    </w:p>
    <w:p>
      <w:r>
        <w:t>建议流程：</w:t>
      </w:r>
    </w:p>
    <w:p>
      <w:pPr>
        <w:pStyle w:val="CodeBlock"/>
      </w:pPr>
      <w:r>
        <w:t>AI重构 → AI核对 → AI解析 → 人工确认写入</w:t>
      </w:r>
    </w:p>
    <w:p>
      <w:r>
        <w:t>---</w:t>
      </w:r>
    </w:p>
    <w:p>
      <w:bookmarkStart w:id="247168" w:name="h0058"/>
      <w:pPr>
        <w:pStyle w:val="Heading2"/>
      </w:pPr>
      <w:r>
        <w:t>17. 推荐通用模板</w:t>
      </w:r>
      <w:bookmarkEnd w:id="247168"/>
    </w:p>
    <w:p>
      <w:r>
        <w:t>下面是最推荐的个人题库整理模板，覆盖单选、多选、判断、填空、多空填空、简答、材料题和答案解析区。</w:t>
      </w:r>
    </w:p>
    <w:p>
      <w:r>
        <w:t>主模板优先展示真实题库最常见的“分区标题 + 普通编号”写法；如果题型混杂、分区缺失或需要单题复制，建议再给每题加题型标记增强稳定性。</w:t>
      </w:r>
    </w:p>
    <w:p>
      <w:bookmarkStart w:id="685419" w:name="h0059"/>
      <w:pPr>
        <w:pStyle w:val="Heading3"/>
      </w:pPr>
      <w:r>
        <w:t>17.1 基础题型完整模板</w:t>
      </w:r>
      <w:bookmarkEnd w:id="685419"/>
    </w:p>
    <w:p>
      <w:pPr>
        <w:pStyle w:val="CodeBlock"/>
      </w:pPr>
      <w:r>
        <w:t>一、单选题</w:t>
        <w:br/>
        <w:br/>
        <w:t>1. 安全帽的主要作用是？</w:t>
        <w:br/>
        <w:t>A. 保护头部</w:t>
        <w:br/>
        <w:t>B. 装饰作用</w:t>
        <w:br/>
        <w:t>C. 增加重量</w:t>
        <w:br/>
        <w:t>D. 无实际作用</w:t>
        <w:br/>
        <w:t>答案：A</w:t>
        <w:br/>
        <w:t>解析：安全帽用于减轻坠落物和碰撞对头部造成的伤害。</w:t>
        <w:br/>
        <w:br/>
        <w:t>二、多选题</w:t>
        <w:br/>
        <w:br/>
        <w:t>2. 雨天驾驶时应注意哪些事项？</w:t>
        <w:br/>
        <w:t>A. 降低车速</w:t>
        <w:br/>
        <w:t>B. 加大跟车距离</w:t>
        <w:br/>
        <w:t>C. 急打方向</w:t>
        <w:br/>
        <w:t>D. 紧急制动</w:t>
        <w:br/>
        <w:t>答案：AB</w:t>
        <w:br/>
        <w:t>解析：雨天路滑，应降低车速并保持安全距离。</w:t>
        <w:br/>
        <w:br/>
        <w:t>三、判断题</w:t>
        <w:br/>
        <w:br/>
        <w:t>3. 国家安全生产方针是“安全第一，预防为主”。</w:t>
        <w:br/>
        <w:t>答案：正确</w:t>
        <w:br/>
        <w:t>解析：判断题建议使用“正确 / 错误”或“对 / 错”。</w:t>
        <w:br/>
        <w:br/>
        <w:t>四、填空题</w:t>
        <w:br/>
        <w:br/>
        <w:t>4. 依法行政要求行政机关做到____。</w:t>
        <w:br/>
        <w:t>答案：合法行政</w:t>
        <w:br/>
        <w:t>解析：单空填空题按文本答案保存。</w:t>
        <w:br/>
        <w:br/>
        <w:t>5. 中国四大发明包括____、____、____、____。</w:t>
        <w:br/>
        <w:t>答案：造纸术；印刷术；火药；指南针</w:t>
        <w:br/>
        <w:t>解析：多空填空题按空位顺序填写答案。</w:t>
        <w:br/>
        <w:br/>
        <w:t>五、简答题</w:t>
        <w:br/>
        <w:br/>
        <w:t>6. 简述设备启动前需要检查的内容。</w:t>
        <w:br/>
        <w:t>参考答案：检查设备状态、核对参数、确认安全防护措施，并进行安全交底。</w:t>
        <w:br/>
        <w:t>解析：简答题答案属于文本答案，不会因为顿号、逗号、分号被拆成选择题答案。</w:t>
      </w:r>
    </w:p>
    <w:p>
      <w:r>
        <w:t>如果没有分区标题，或者担心题型识别不稳定，可以使用增强写法：</w:t>
      </w:r>
    </w:p>
    <w:p>
      <w:pPr>
        <w:pStyle w:val="CodeBlock"/>
      </w:pPr>
      <w:r>
        <w:t>1. 单选题：安全帽的主要作用是？</w:t>
        <w:br/>
        <w:t>2. 多选题：雨天驾驶时应注意哪些事项？</w:t>
        <w:br/>
        <w:t>3. 判断题：国家安全生产方针是“安全第一，预防为主”。</w:t>
        <w:br/>
        <w:t>4. 填空题：依法行政要求行政机关做到____。</w:t>
        <w:br/>
        <w:t>5. 简答题：简述设备启动前需要检查的内容。</w:t>
      </w:r>
    </w:p>
    <w:p>
      <w:bookmarkStart w:id="975094" w:name="h0060"/>
      <w:pPr>
        <w:pStyle w:val="Heading3"/>
      </w:pPr>
      <w:r>
        <w:t>17.2 材料题模板</w:t>
      </w:r>
      <w:bookmarkEnd w:id="975094"/>
    </w:p>
    <w:p>
      <w:r>
        <w:t>材料题 / 共用题干比普通题更容易把材料、引导语和小题题干混在一起，所以小题建议显式写题型标记。</w:t>
      </w:r>
    </w:p>
    <w:p>
      <w:pPr>
        <w:pStyle w:val="CodeBlock"/>
      </w:pPr>
      <w:r>
        <w:t>共用题干</w:t>
        <w:br/>
        <w:t>材料：某驾驶人雨天行驶，路面湿滑，能见度较低。</w:t>
        <w:br/>
        <w:br/>
        <w:t>1. 单选题：该驾驶人应采取的正确措施是？</w:t>
        <w:br/>
        <w:t>A. 降低车速</w:t>
        <w:br/>
        <w:t>B. 急打方向</w:t>
        <w:br/>
        <w:t>答案：A</w:t>
        <w:br/>
        <w:br/>
        <w:t>2. 单选题：与前车保持安全距离的主要原因是？</w:t>
        <w:br/>
        <w:t>A. 提高油耗</w:t>
        <w:br/>
        <w:t>B. 避免制动距离增加导致追尾</w:t>
        <w:br/>
        <w:t>答案：B</w:t>
      </w:r>
    </w:p>
    <w:p>
      <w:bookmarkStart w:id="128398" w:name="h0061"/>
      <w:pPr>
        <w:pStyle w:val="Heading3"/>
      </w:pPr>
      <w:r>
        <w:t>17.3 答案解析区模板</w:t>
      </w:r>
      <w:bookmarkEnd w:id="128398"/>
    </w:p>
    <w:p>
      <w:r>
        <w:t>答案解析区适合题目区和答案区分开的试卷。题目区如果没有分区标题，建议给题目加题型标记；如果已经有“一、单选题”这样的分区标题，可以不加。</w:t>
      </w:r>
    </w:p>
    <w:p>
      <w:pPr>
        <w:pStyle w:val="CodeBlock"/>
      </w:pPr>
      <w:r>
        <w:t>题目区</w:t>
        <w:br/>
        <w:br/>
        <w:t>一、单选题</w:t>
        <w:br/>
        <w:br/>
        <w:t>1. 安全帽的主要作用是？</w:t>
        <w:br/>
        <w:t>A. 保护头部</w:t>
        <w:br/>
        <w:t>B. 装饰作用</w:t>
        <w:br/>
        <w:t>C. 增加重量</w:t>
        <w:br/>
        <w:t>D. 无实际作用</w:t>
        <w:br/>
        <w:br/>
        <w:t>答案解析区</w:t>
        <w:br/>
        <w:br/>
        <w:t>1. 【答案】A</w:t>
        <w:br/>
        <w:t>【解析】安全帽用于保护头部。</w:t>
      </w:r>
    </w:p>
    <w:p>
      <w:bookmarkStart w:id="76671" w:name="h0062"/>
      <w:pPr>
        <w:pStyle w:val="Heading3"/>
      </w:pPr>
      <w:r>
        <w:t>17.4 双文件模板</w:t>
      </w:r>
      <w:bookmarkEnd w:id="76671"/>
    </w:p>
    <w:p>
      <w:r>
        <w:t>题目文件：</w:t>
      </w:r>
    </w:p>
    <w:p>
      <w:pPr>
        <w:pStyle w:val="CodeBlock"/>
      </w:pPr>
      <w:r>
        <w:t>第一章 基础知识</w:t>
        <w:br/>
        <w:br/>
        <w:t>一、单选题</w:t>
        <w:br/>
        <w:t>1. 安全帽的主要作用是？</w:t>
        <w:br/>
        <w:t>A. 保护头部</w:t>
        <w:br/>
        <w:t>B. 装饰作用</w:t>
        <w:br/>
        <w:br/>
        <w:t>二、多选题</w:t>
        <w:br/>
        <w:t>2. 雨天驾驶时应注意哪些事项？</w:t>
        <w:br/>
        <w:t>A. 降低车速</w:t>
        <w:br/>
        <w:t>B. 加大跟车距离</w:t>
        <w:br/>
        <w:t>C. 急打方向</w:t>
        <w:br/>
        <w:t>D. 紧急制动</w:t>
      </w:r>
    </w:p>
    <w:p>
      <w:r>
        <w:t>答案文件：</w:t>
      </w:r>
    </w:p>
    <w:p>
      <w:pPr>
        <w:pStyle w:val="CodeBlock"/>
      </w:pPr>
      <w:r>
        <w:t>第一章 基础知识</w:t>
        <w:br/>
        <w:t>1. A</w:t>
        <w:br/>
        <w:t>2. AB</w:t>
      </w:r>
    </w:p>
    <w:p>
      <w:bookmarkStart w:id="259213" w:name="h0063"/>
      <w:pPr>
        <w:pStyle w:val="Heading3"/>
      </w:pPr>
      <w:r>
        <w:t>17.5 Excel 表格模板</w:t>
      </w:r>
      <w:bookmarkEnd w:id="259213"/>
    </w:p>
    <w:p>
      <w:pPr>
        <w:pStyle w:val="CodeBlock"/>
      </w:pPr>
      <w:r>
        <w:t>题号    题型    题干    A    B    C    D    答案    解析</w:t>
        <w:br/>
        <w:t>1    单选题    安全帽的主要作用是    保护头部    装饰作用    增加重量    无实际作用    A    安全帽用于保护头部。</w:t>
        <w:br/>
        <w:t>2    多选题    雨天驾驶时应注意哪些事项    降低车速    加大跟车距离    急打方向    紧急制动    AB    雨天路滑，应降低车速并保持安全距离。</w:t>
        <w:br/>
        <w:t>3    判断题    国家安全生产方针是“安全第一，预防为主”                    正确    判断题建议使用正确或错误。</w:t>
        <w:br/>
        <w:t>4    填空题    依法行政要求行政机关做到____                    合法行政    单空填空题按文本答案保存。</w:t>
        <w:br/>
        <w:t>5    简答题    简述设备启动前需要检查的内容                    检查设备状态、核对参数、确认安全防护措施，并进行安全交底。    简答题答案按文本保存。</w:t>
      </w:r>
    </w:p>
    <w:p>
      <w:r>
        <w:t>说明：Excel 中一行一题最稳定；没有选项的填空题、简答题可以留空 A/B/C/D 列，只填写答案和解析列。</w:t>
      </w:r>
    </w:p>
    <w:p>
      <w:bookmarkStart w:id="838736" w:name="h0064"/>
      <w:pPr>
        <w:pStyle w:val="Heading3"/>
      </w:pPr>
      <w:r>
        <w:t>17.6 JSON 题库模板</w:t>
      </w:r>
      <w:bookmarkEnd w:id="838736"/>
    </w:p>
    <w:p>
      <w:r>
        <w:t>普通题库 JSON 适合导入题目本身。完整备份 JSON/ZIP 包含题库、错题、收藏、记录、图片素材等应用数据，应使用“设置/导出 → 导入配置 / 备份 JSON/ZIP”入口。</w:t>
      </w:r>
    </w:p>
    <w:p>
      <w:pPr>
        <w:pStyle w:val="CodeBlock"/>
      </w:pPr>
      <w:r>
        <w:t>{</w:t>
        <w:br/>
        <w:t xml:space="preserve">  "name": "安全知识题库",</w:t>
        <w:br/>
        <w:t xml:space="preserve">  "questions": [</w:t>
        <w:br/>
        <w:t xml:space="preserve">    {</w:t>
        <w:br/>
        <w:t xml:space="preserve">      "type": "single",</w:t>
        <w:br/>
        <w:t xml:space="preserve">      "question": "安全帽的主要作用是？",</w:t>
        <w:br/>
        <w:t xml:space="preserve">      "options": {"A": "保护头部", "B": "装饰作用", "C": "增加重量", "D": "无实际作用"},</w:t>
        <w:br/>
        <w:t xml:space="preserve">      "answer": ["A"],</w:t>
        <w:br/>
        <w:t xml:space="preserve">      "analysis": "安全帽用于保护头部。"</w:t>
        <w:br/>
        <w:t xml:space="preserve">    },</w:t>
        <w:br/>
        <w:t xml:space="preserve">    {</w:t>
        <w:br/>
        <w:t xml:space="preserve">      "type": "multiple",</w:t>
        <w:br/>
        <w:t xml:space="preserve">      "question": "雨天驾驶时应注意哪些事项？",</w:t>
        <w:br/>
        <w:t xml:space="preserve">      "options": {"A": "降低车速", "B": "加大跟车距离", "C": "急打方向", "D": "紧急制动"},</w:t>
        <w:br/>
        <w:t xml:space="preserve">      "answer": ["A", "B"],</w:t>
        <w:br/>
        <w:t xml:space="preserve">      "analysis": "雨天路滑，应降低车速并保持安全距离。"</w:t>
        <w:br/>
        <w:t xml:space="preserve">    },</w:t>
        <w:br/>
        <w:t xml:space="preserve">    {</w:t>
        <w:br/>
        <w:t xml:space="preserve">      "type": "blank",</w:t>
        <w:br/>
        <w:t xml:space="preserve">      "question": "中国四大发明包括____、____、____、____。",</w:t>
        <w:br/>
        <w:t xml:space="preserve">      "answer": ["造纸术；印刷术；火药；指南针"],</w:t>
        <w:br/>
        <w:t xml:space="preserve">      "blankAnswers": [["造纸术"], ["印刷术"], ["火药"], ["指南针"]],</w:t>
        <w:br/>
        <w:t xml:space="preserve">      "analysis": "按空位顺序填写答案。"</w:t>
        <w:br/>
        <w:t xml:space="preserve">    }</w:t>
        <w:br/>
        <w:t xml:space="preserve">  ]</w:t>
        <w:br/>
        <w:t>}</w:t>
      </w:r>
    </w:p>
    <w:p>
      <w:r>
        <w:t>---</w:t>
      </w:r>
    </w:p>
    <w:p>
      <w:bookmarkStart w:id="919995" w:name="h0065"/>
      <w:pPr>
        <w:pStyle w:val="Heading2"/>
      </w:pPr>
      <w:r>
        <w:t>18. 快速格式清单</w:t>
      </w:r>
      <w:bookmarkEnd w:id="919995"/>
    </w:p>
    <w:p>
      <w:bookmarkStart w:id="999669" w:name="h0066"/>
      <w:pPr>
        <w:pStyle w:val="Heading3"/>
      </w:pPr>
      <w:r>
        <w:t>18.1 题型标签括号</w:t>
      </w:r>
      <w:bookmarkEnd w:id="999669"/>
    </w:p>
    <w:p>
      <w:r>
        <w:t>支持：</w:t>
      </w:r>
    </w:p>
    <w:p>
      <w:pPr>
        <w:pStyle w:val="CodeBlock"/>
      </w:pPr>
      <w:r>
        <w:t>【单选题】</w:t>
        <w:br/>
        <w:t>[单选题]</w:t>
        <w:br/>
        <w:t>（单选题）</w:t>
        <w:br/>
        <w:t>(单选题)</w:t>
        <w:br/>
        <w:t>〔单选题〕</w:t>
        <w:br/>
        <w:t>〖单选题〗</w:t>
        <w:br/>
        <w:t>《单选题》</w:t>
        <w:br/>
        <w:t>单选题</w:t>
      </w:r>
    </w:p>
    <w:p>
      <w:r>
        <w:t>同类写法适用于：</w:t>
      </w:r>
    </w:p>
    <w:p>
      <w:pPr>
        <w:pStyle w:val="CodeBlock"/>
      </w:pPr>
      <w:r>
        <w:t>单选题 / 多选题 / 判断题 / 填空题 / 简答题 / 问答题 / 面试题 / 材料分析题 / 案例分析题 / 综合题</w:t>
      </w:r>
    </w:p>
    <w:p>
      <w:bookmarkStart w:id="428459" w:name="h0067"/>
      <w:pPr>
        <w:pStyle w:val="Heading3"/>
      </w:pPr>
      <w:r>
        <w:t>18.2 答案标签括号</w:t>
      </w:r>
      <w:bookmarkEnd w:id="428459"/>
    </w:p>
    <w:p>
      <w:r>
        <w:t>支持：</w:t>
      </w:r>
    </w:p>
    <w:p>
      <w:pPr>
        <w:pStyle w:val="CodeBlock"/>
      </w:pPr>
      <w:r>
        <w:t>【答案】B</w:t>
        <w:br/>
        <w:t>[答案] B</w:t>
        <w:br/>
        <w:t>【答案：B】</w:t>
        <w:br/>
        <w:t>[答案：B]</w:t>
        <w:br/>
        <w:t>答案（B）</w:t>
        <w:br/>
        <w:t>答案(B)</w:t>
        <w:br/>
        <w:t>答案：（B）</w:t>
        <w:br/>
        <w:t>答案：(B)</w:t>
      </w:r>
    </w:p>
    <w:p>
      <w:bookmarkStart w:id="822652" w:name="h0068"/>
      <w:pPr>
        <w:pStyle w:val="Heading3"/>
      </w:pPr>
      <w:r>
        <w:t>18.3 题干末尾答案</w:t>
      </w:r>
      <w:bookmarkEnd w:id="822652"/>
    </w:p>
    <w:p>
      <w:r>
        <w:t>支持：</w:t>
      </w:r>
    </w:p>
    <w:p>
      <w:pPr>
        <w:pStyle w:val="CodeBlock"/>
      </w:pPr>
      <w:r>
        <w:t>题干（B）</w:t>
        <w:br/>
        <w:t>题干(B)</w:t>
        <w:br/>
        <w:t>题干（AB）</w:t>
        <w:br/>
        <w:t>题干(AB)</w:t>
        <w:br/>
        <w:t>题干（正确）</w:t>
        <w:br/>
        <w:t>题干（错误）</w:t>
      </w:r>
    </w:p>
    <w:p>
      <w:bookmarkStart w:id="176596" w:name="h0069"/>
      <w:pPr>
        <w:pStyle w:val="Heading3"/>
      </w:pPr>
      <w:r>
        <w:t>18.4 集中答案区</w:t>
      </w:r>
      <w:bookmarkEnd w:id="176596"/>
    </w:p>
    <w:p>
      <w:r>
        <w:t>支持：</w:t>
      </w:r>
    </w:p>
    <w:p>
      <w:pPr>
        <w:pStyle w:val="CodeBlock"/>
      </w:pPr>
      <w:r>
        <w:t>1. A</w:t>
        <w:br/>
        <w:t>1、A</w:t>
        <w:br/>
        <w:t>第1题：A</w:t>
        <w:br/>
        <w:t>1. 答案 A</w:t>
        <w:br/>
        <w:t>1. 答案：A</w:t>
        <w:br/>
        <w:t>1. 答案（A）</w:t>
        <w:br/>
        <w:t>1.（A）</w:t>
        <w:br/>
        <w:t>1【答案】A</w:t>
        <w:br/>
        <w:t>1-5: A B C D A</w:t>
      </w:r>
    </w:p>
    <w:p>
      <w:r>
        <w:t>---</w:t>
      </w:r>
    </w:p>
    <w:p>
      <w:bookmarkStart w:id="283445" w:name="h0070"/>
      <w:pPr>
        <w:pStyle w:val="Heading2"/>
      </w:pPr>
      <w:r>
        <w:t>19. 编写题库时的建议</w:t>
      </w:r>
      <w:bookmarkEnd w:id="283445"/>
    </w:p>
    <w:p>
      <w:pPr>
        <w:pStyle w:val="ListNumber"/>
      </w:pPr>
      <w:r>
        <w:t>每道题尽量写清楚题号，例如 1. 题干。</w:t>
      </w:r>
    </w:p>
    <w:p>
      <w:pPr>
        <w:pStyle w:val="ListNumber"/>
      </w:pPr>
      <w:r>
        <w:t>客观题最常见写法是使用分区标题，例如 一、单选题、二、多选题、三、判断题。</w:t>
      </w:r>
    </w:p>
    <w:p>
      <w:pPr>
        <w:pStyle w:val="ListNumber"/>
      </w:pPr>
      <w:r>
        <w:t>如果没有分区标题，或担心题型识别不稳定，可以显式写题型，例如 1. 单选题：题干、2. 多选题：题干。</w:t>
      </w:r>
    </w:p>
    <w:p>
      <w:pPr>
        <w:pStyle w:val="ListNumber"/>
      </w:pPr>
      <w:r>
        <w:t>选项建议使用 A–D 或 A–G，不建议使用甲乙丙丁。</w:t>
      </w:r>
    </w:p>
    <w:p>
      <w:pPr>
        <w:pStyle w:val="ListNumber"/>
      </w:pPr>
      <w:r>
        <w:t>答案建议使用 答案：B、答案：AB、答案：正确。</w:t>
      </w:r>
    </w:p>
    <w:p>
      <w:pPr>
        <w:pStyle w:val="ListNumber"/>
      </w:pPr>
      <w:r>
        <w:t>解析建议使用 解析： 单独成行。</w:t>
      </w:r>
    </w:p>
    <w:p>
      <w:pPr>
        <w:pStyle w:val="ListNumber"/>
      </w:pPr>
      <w:r>
        <w:t>集中答案区一定要带题号，例如 1. A、2. B。</w:t>
      </w:r>
    </w:p>
    <w:p>
      <w:pPr>
        <w:pStyle w:val="ListNumber"/>
      </w:pPr>
      <w:r>
        <w:t>主观题建议使用 参考要点：、答题思路：、参考作答：。</w:t>
      </w:r>
    </w:p>
    <w:p>
      <w:pPr>
        <w:pStyle w:val="ListNumber"/>
      </w:pPr>
      <w:r>
        <w:t>材料题建议材料和题目分开写，问题最好单独编号。</w:t>
      </w:r>
    </w:p>
    <w:p>
      <w:r>
        <w:t>---</w:t>
      </w:r>
    </w:p>
    <w:p>
      <w:bookmarkStart w:id="378988" w:name="h0071"/>
      <w:pPr>
        <w:pStyle w:val="Heading2"/>
      </w:pPr>
      <w:r>
        <w:t>20. Excel 表格导入（v0.3.7 新增）</w:t>
      </w:r>
      <w:bookmarkEnd w:id="378988"/>
    </w:p>
    <w:p>
      <w:r>
        <w:t>原生版支持直接导入 .xlsx / .xls 文件。解析器会自动识别表格中的列，提取题干、选项、答案和解析。</w:t>
      </w:r>
    </w:p>
    <w:p>
      <w:bookmarkStart w:id="486911" w:name="h0072"/>
      <w:pPr>
        <w:pStyle w:val="Heading3"/>
      </w:pPr>
      <w:r>
        <w:t>20.1 推荐表格格式</w:t>
      </w:r>
      <w:bookmarkEnd w:id="48691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列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题干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必填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选项A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单选题/多选题/判断题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选项B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同上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选项C / D / E / F / G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根据需要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答案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必填，如 A、AB、正确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解析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可选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章节 / 分区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可选，分卷重复题号时建议填写</w:t>
            </w:r>
          </w:p>
        </w:tc>
      </w:tr>
    </w:tbl>
    <w:p/>
    <w:p>
      <w:bookmarkStart w:id="774332" w:name="h0073"/>
      <w:pPr>
        <w:pStyle w:val="Heading3"/>
      </w:pPr>
      <w:r>
        <w:t>20.2 注意事项</w:t>
      </w:r>
      <w:bookmarkEnd w:id="774332"/>
    </w:p>
    <w:p>
      <w:pPr>
        <w:pStyle w:val="ListBullet"/>
      </w:pPr>
      <w:r>
        <w:t>表格第一行应作为表头</w:t>
      </w:r>
    </w:p>
    <w:p>
      <w:pPr>
        <w:pStyle w:val="ListBullet"/>
      </w:pPr>
      <w:r>
        <w:t>每行一道题</w:t>
      </w:r>
    </w:p>
    <w:p>
      <w:pPr>
        <w:pStyle w:val="ListBullet"/>
      </w:pPr>
      <w:r>
        <w:t>判断题答案写"正确"或"错误"</w:t>
      </w:r>
    </w:p>
    <w:p>
      <w:pPr>
        <w:pStyle w:val="ListBullet"/>
      </w:pPr>
      <w:r>
        <w:t>如果同一份表格按章节、题型分区，并且每个分区题号从 1 重新开始，建议增加“章节 / 分区”列，或在表格中保留清晰的章节标题。</w:t>
      </w:r>
    </w:p>
    <w:p>
      <w:pPr>
        <w:pStyle w:val="ListBullet"/>
      </w:pPr>
      <w:r>
        <w:t>表格答案不建议只写一串无题号答案；如需集中答案表，最好包含题号、答案、章节 / 分区信息。</w:t>
      </w:r>
    </w:p>
    <w:p>
      <w:pPr>
        <w:pStyle w:val="ListBullet"/>
      </w:pPr>
      <w:r>
        <w:t>格式非常混乱、题目被吞并或答案区难以匹配时，建议先用 AI 重构，再人工核对。</w:t>
      </w:r>
    </w:p>
    <w:p>
      <w:bookmarkStart w:id="668486" w:name="h0074"/>
      <w:pPr>
        <w:pStyle w:val="Heading2"/>
      </w:pPr>
      <w:r>
        <w:t>21. JSON 题库导入（v0.7.4 新增）</w:t>
      </w:r>
      <w:bookmarkEnd w:id="668486"/>
    </w:p>
    <w:p>
      <w:r>
        <w:t>Shiroha Quiz 原生版支持从多个 JSON 格式导入题库。</w:t>
      </w:r>
    </w:p>
    <w:p>
      <w:bookmarkStart w:id="397443" w:name="h0075"/>
      <w:pPr>
        <w:pStyle w:val="Heading3"/>
      </w:pPr>
      <w:r>
        <w:t>21.1 支持格式总览</w:t>
      </w:r>
      <w:bookmarkEnd w:id="39744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格式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导入入口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多题库数组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[{"name":"题库1","questions":[...]}]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设置/导出 → 导入配置 / 备份 JSON/ZIP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单题库对象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{"name":"题库","questions":[...]}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普通导入或备份导入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题目数组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[{"type":"single","question":"...","answer":["A"]}]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普通导入或备份导入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Web 备份包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{"app":"Shiroha Quiz","banks":[...]}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设置/导出 → 导入配置 / 备份 JSON/ZIP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原生备份包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{"kind":"shiroha_quiz","banks":[...]}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设置/导出 → 导入配置 / 备份 JSON/ZIP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对象选项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{"options":{"A":"选项文本","B":"..."}}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任意 JSON 导入</w:t>
            </w:r>
          </w:p>
        </w:tc>
      </w:tr>
    </w:tbl>
    <w:p/>
    <w:p>
      <w:bookmarkStart w:id="189545" w:name="h0076"/>
      <w:pPr>
        <w:pStyle w:val="Heading3"/>
      </w:pPr>
      <w:r>
        <w:t>21.2 答案解析字段</w:t>
      </w:r>
      <w:bookmarkEnd w:id="189545"/>
    </w:p>
    <w:p>
      <w:r>
        <w:t>支持以下答案字段（优先级从高到低）：</w:t>
      </w:r>
    </w:p>
    <w:p>
      <w:pPr>
        <w:pStyle w:val="ListBullet"/>
      </w:pPr>
      <w:r>
        <w:t>answer（数组 ["A","B"] 或字符串 "A,B"）</w:t>
      </w:r>
    </w:p>
    <w:p>
      <w:pPr>
        <w:pStyle w:val="ListBullet"/>
      </w:pPr>
      <w:r>
        <w:t>answers、correctAnswer、correctAnswers</w:t>
      </w:r>
    </w:p>
    <w:p>
      <w:r>
        <w:t>答案字符串支持分隔符：空格、逗号、分号、斜杠、竖线。</w:t>
      </w:r>
    </w:p>
    <w:p>
      <w:bookmarkStart w:id="257281" w:name="h0077"/>
      <w:pPr>
        <w:pStyle w:val="Heading3"/>
      </w:pPr>
      <w:r>
        <w:t>21.3 选项字段</w:t>
      </w:r>
      <w:bookmarkEnd w:id="257281"/>
    </w:p>
    <w:p>
      <w:r>
        <w:t>选项支持两种格式：</w:t>
      </w:r>
    </w:p>
    <w:p>
      <w:r>
        <w:t>数组格式：</w:t>
      </w:r>
    </w:p>
    <w:p>
      <w:pPr>
        <w:pStyle w:val="CodeBlock"/>
      </w:pPr>
      <w:r>
        <w:t>{"options": [{"key": "A", "text": "选项内容"}, ...]}</w:t>
      </w:r>
    </w:p>
    <w:p>
      <w:r>
        <w:t>数组内元素可以是对象或纯字符串。纯字符串会按 A/B/C/D 顺序自动生成 key。</w:t>
      </w:r>
    </w:p>
    <w:p>
      <w:r>
        <w:t>对象格式（v0.7.4 新增）：</w:t>
      </w:r>
    </w:p>
    <w:p>
      <w:pPr>
        <w:pStyle w:val="CodeBlock"/>
      </w:pPr>
      <w:r>
        <w:t>{"options": {"A": "选项内容", "B": "选项内容"}}</w:t>
      </w:r>
    </w:p>
    <w:p>
      <w:r>
        <w:t>对象 key 即选项标号，value 可以是字符串或 {"text":"..."} 对象。</w:t>
      </w:r>
    </w:p>
    <w:p>
      <w:bookmarkStart w:id="969032" w:name="h0078"/>
      <w:pPr>
        <w:pStyle w:val="Heading3"/>
      </w:pPr>
      <w:r>
        <w:t>21.4 扩展元数据字段</w:t>
      </w:r>
      <w:bookmarkEnd w:id="969032"/>
    </w:p>
    <w:p>
      <w:r>
        <w:t>每道题可附带云端字段（导入时自动保留）：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subject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字符串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学科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grade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字符串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年级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difficulty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字符串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难度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knowledgePoints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字符串数组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知识点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tags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字符串数组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标签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source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字符串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题目来源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sourceFileId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字符串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源文件 ID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version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整数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题目版本号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reviewStatus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字符串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审核状态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aiConfidence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数字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AI 置信度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warnings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字符串数组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警告信息</w:t>
            </w:r>
          </w:p>
        </w:tc>
      </w:tr>
    </w:tbl>
    <w:p/>
    <w:p>
      <w:bookmarkStart w:id="998524" w:name="h0079"/>
      <w:pPr>
        <w:pStyle w:val="Heading3"/>
      </w:pPr>
      <w:r>
        <w:t>21.5 Web 备份导入</w:t>
      </w:r>
      <w:bookmarkEnd w:id="998524"/>
    </w:p>
    <w:p>
      <w:r>
        <w:t>从 Web 版导出的备份包含错题本、收藏夹、记录和设置。原生端导入 Web 备份时：</w:t>
      </w:r>
    </w:p>
    <w:p>
      <w:pPr>
        <w:pStyle w:val="ListBullet"/>
      </w:pPr>
      <w:r>
        <w:t>✅ 题库内容正常导入</w:t>
      </w:r>
    </w:p>
    <w:p>
      <w:pPr>
        <w:pStyle w:val="ListBullet"/>
      </w:pPr>
      <w:r>
        <w:t>❌ 错题本、收藏夹、练习记录、设置不恢复（Web/原生数据结构不同）</w:t>
      </w:r>
    </w:p>
    <w:p>
      <w:pPr>
        <w:pStyle w:val="ListBullet"/>
      </w:pPr>
      <w:r>
        <w:t>导入完成后提示"仅导入题库"</w:t>
      </w:r>
    </w:p>
    <w:p>
      <w:bookmarkStart w:id="233518" w:name="h0080"/>
      <w:pPr>
        <w:pStyle w:val="Heading3"/>
      </w:pPr>
      <w:r>
        <w:t>21.6 多题库处理</w:t>
      </w:r>
      <w:bookmarkEnd w:id="233518"/>
    </w:p>
    <w:p>
      <w:pPr>
        <w:pStyle w:val="ListBullet"/>
      </w:pPr>
      <w:r>
        <w:t>普通导入页检测到多题库 JSON 时，会引导用户到"设置/导出 → 导入配置 / 备份 JSON/ZIP"入口</w:t>
      </w:r>
    </w:p>
    <w:p>
      <w:pPr>
        <w:pStyle w:val="ListBullet"/>
      </w:pPr>
      <w:r>
        <w:t>备份导入页支持一次性导入多个题库</w:t>
      </w:r>
    </w:p>
    <w:p>
      <w:bookmarkStart w:id="353151" w:name="h0081"/>
      <w:pPr>
        <w:pStyle w:val="Heading2"/>
      </w:pPr>
      <w:r>
        <w:t>22. 备份 JSON/ZIP 与跨端互通</w:t>
      </w:r>
      <w:bookmarkEnd w:id="353151"/>
    </w:p>
    <w:p>
      <w:r>
        <w:t>Shiroha Quiz 自己导出的完整备份，和普通题库文本不是同一种导入对象。</w:t>
      </w:r>
    </w:p>
    <w:p>
      <w:bookmarkStart w:id="73104" w:name="h0082"/>
      <w:pPr>
        <w:pStyle w:val="Heading3"/>
      </w:pPr>
      <w:r>
        <w:t>22.1 推荐入口</w:t>
      </w:r>
      <w:bookmarkEnd w:id="73104"/>
    </w:p>
    <w:p>
      <w:pPr>
        <w:pStyle w:val="CodeBlock"/>
      </w:pPr>
      <w:r>
        <w:t>设置/导出 → 导入配置 / 备份 JSON/ZIP</w:t>
      </w:r>
    </w:p>
    <w:p>
      <w:r>
        <w:t>适用文件：</w:t>
      </w:r>
    </w:p>
    <w:p>
      <w:pPr>
        <w:pStyle w:val="ListBullet"/>
      </w:pPr>
      <w:r>
        <w:t>Web 端导出的完整备份 JSON</w:t>
      </w:r>
    </w:p>
    <w:p>
      <w:pPr>
        <w:pStyle w:val="ListBullet"/>
      </w:pPr>
      <w:r>
        <w:t>原生端导出的完整备份 JSON</w:t>
      </w:r>
    </w:p>
    <w:p>
      <w:pPr>
        <w:pStyle w:val="ListBullet"/>
      </w:pPr>
      <w:r>
        <w:t>原生端导出的含图片素材 ZIP</w:t>
      </w:r>
    </w:p>
    <w:p>
      <w:pPr>
        <w:pStyle w:val="ListBullet"/>
      </w:pPr>
      <w:r>
        <w:t>批量导出的题库 JSON</w:t>
      </w:r>
    </w:p>
    <w:p>
      <w:pPr>
        <w:pStyle w:val="ListBullet"/>
      </w:pPr>
      <w:r>
        <w:t>配置备份文件</w:t>
      </w:r>
    </w:p>
    <w:p>
      <w:bookmarkStart w:id="123756" w:name="h0083"/>
      <w:pPr>
        <w:pStyle w:val="Heading3"/>
      </w:pPr>
      <w:r>
        <w:t>22.2 为什么不要放进普通导入页</w:t>
      </w:r>
      <w:bookmarkEnd w:id="123756"/>
    </w:p>
    <w:p>
      <w:r>
        <w:t>普通导入页会把内容当作“题目文本”或“普通题库 JSON”解析；完整备份里还包含题库列表、错题、收藏、记录、图片素材索引等应用数据，放错入口可能导致识别失败或只导入一部分题库。</w:t>
      </w:r>
    </w:p>
    <w:p>
      <w:bookmarkStart w:id="25787" w:name="h0084"/>
      <w:pPr>
        <w:pStyle w:val="Heading3"/>
      </w:pPr>
      <w:r>
        <w:t>22.3 图片题互通</w:t>
      </w:r>
      <w:bookmarkEnd w:id="25787"/>
    </w:p>
    <w:p>
      <w:pPr>
        <w:pStyle w:val="ListBullet"/>
      </w:pPr>
      <w:r>
        <w:t>原生端 ZIP 备份可以携带图片素材，Web 端导入时会尽量自动转换。</w:t>
      </w:r>
    </w:p>
    <w:p>
      <w:pPr>
        <w:pStyle w:val="ListBullet"/>
      </w:pPr>
      <w:r>
        <w:t>Web 端旧 JSON 中的 Markdown base64 图片仍会尽量兼容。</w:t>
      </w:r>
    </w:p>
    <w:p>
      <w:pPr>
        <w:pStyle w:val="ListBullet"/>
      </w:pPr>
      <w:r>
        <w:t>新结构推荐使用 images 数组或 ZIP 素材文件保留图片，避免把大段 base64 当作普通题干文本。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6F8FA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