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Shiroha Quiz 题目导入解析方法说明</w:t>
      </w:r>
    </w:p>
    <w:p>
      <w:pPr>
        <w:pStyle w:val="Heading1"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一、总体解析流程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二、文件读取方式</w:t>
        </w:r>
      </w:hyperlink>
    </w:p>
    <w:p>
      <w:pPr>
        <w:ind w:left="312"/>
      </w:pPr>
      <w:hyperlink w:anchor="h0004">
        <w:r>
          <w:rPr>
            <w:color w:val="2563EB"/>
            <w:u w:val="single"/>
          </w:rPr>
          <w:t>1. 普通文本文件</w:t>
        </w:r>
      </w:hyperlink>
    </w:p>
    <w:p>
      <w:pPr>
        <w:ind w:left="312"/>
      </w:pPr>
      <w:hyperlink w:anchor="h0005">
        <w:r>
          <w:rPr>
            <w:color w:val="2563EB"/>
            <w:u w:val="single"/>
          </w:rPr>
          <w:t>2. Word 文档</w:t>
        </w:r>
      </w:hyperlink>
    </w:p>
    <w:p>
      <w:pPr>
        <w:ind w:left="312"/>
      </w:pPr>
      <w:hyperlink w:anchor="h0006">
        <w:r>
          <w:rPr>
            <w:color w:val="2563EB"/>
            <w:u w:val="single"/>
          </w:rPr>
          <w:t>3. PDF 文件</w:t>
        </w:r>
      </w:hyperlink>
    </w:p>
    <w:p>
      <w:pPr>
        <w:ind w:left="0"/>
      </w:pPr>
      <w:hyperlink w:anchor="h0007">
        <w:r>
          <w:rPr>
            <w:color w:val="2563EB"/>
            <w:u w:val="single"/>
          </w:rPr>
          <w:t>三、单文件智能导入解析方法</w:t>
        </w:r>
      </w:hyperlink>
    </w:p>
    <w:p>
      <w:pPr>
        <w:ind w:left="312"/>
      </w:pPr>
      <w:hyperlink w:anchor="h0008">
        <w:r>
          <w:rPr>
            <w:color w:val="2563EB"/>
            <w:u w:val="single"/>
          </w:rPr>
          <w:t>1. JSON 结构化导入</w:t>
        </w:r>
      </w:hyperlink>
    </w:p>
    <w:p>
      <w:pPr>
        <w:ind w:left="312"/>
      </w:pPr>
      <w:hyperlink w:anchor="h0009">
        <w:r>
          <w:rPr>
            <w:color w:val="2563EB"/>
            <w:u w:val="single"/>
          </w:rPr>
          <w:t>2. 普通文本导入</w:t>
        </w:r>
      </w:hyperlink>
    </w:p>
    <w:p>
      <w:pPr>
        <w:ind w:left="0"/>
      </w:pPr>
      <w:hyperlink w:anchor="h0010">
        <w:r>
          <w:rPr>
            <w:color w:val="2563EB"/>
            <w:u w:val="single"/>
          </w:rPr>
          <w:t>四、文本题库的主要解析策略</w:t>
        </w:r>
      </w:hyperlink>
    </w:p>
    <w:p>
      <w:pPr>
        <w:ind w:left="312"/>
      </w:pPr>
      <w:hyperlink w:anchor="h0011">
        <w:r>
          <w:rPr>
            <w:color w:val="2563EB"/>
            <w:u w:val="single"/>
          </w:rPr>
          <w:t>1. 标准题块解析</w:t>
        </w:r>
      </w:hyperlink>
    </w:p>
    <w:p>
      <w:pPr>
        <w:ind w:left="312"/>
      </w:pPr>
      <w:hyperlink w:anchor="h0012">
        <w:r>
          <w:rPr>
            <w:color w:val="2563EB"/>
            <w:u w:val="single"/>
          </w:rPr>
          <w:t>2. 答案解析区解析</w:t>
        </w:r>
      </w:hyperlink>
    </w:p>
    <w:p>
      <w:pPr>
        <w:ind w:left="312"/>
      </w:pPr>
      <w:hyperlink w:anchor="h0013">
        <w:r>
          <w:rPr>
            <w:color w:val="2563EB"/>
            <w:u w:val="single"/>
          </w:rPr>
          <w:t>3. 共用题干 / 材料题兜底解析</w:t>
        </w:r>
      </w:hyperlink>
    </w:p>
    <w:p>
      <w:pPr>
        <w:ind w:left="312"/>
      </w:pPr>
      <w:hyperlink w:anchor="h0014">
        <w:r>
          <w:rPr>
            <w:color w:val="2563EB"/>
            <w:u w:val="single"/>
          </w:rPr>
          <w:t>4. 分卷 / 分区解析</w:t>
        </w:r>
      </w:hyperlink>
    </w:p>
    <w:p>
      <w:pPr>
        <w:ind w:left="312"/>
      </w:pPr>
      <w:hyperlink w:anchor="h0015">
        <w:r>
          <w:rPr>
            <w:color w:val="2563EB"/>
            <w:u w:val="single"/>
          </w:rPr>
          <w:t>5. 紧凑格式解析</w:t>
        </w:r>
      </w:hyperlink>
    </w:p>
    <w:p>
      <w:pPr>
        <w:ind w:left="312"/>
      </w:pPr>
      <w:hyperlink w:anchor="h0016">
        <w:r>
          <w:rPr>
            <w:color w:val="2563EB"/>
            <w:u w:val="single"/>
          </w:rPr>
          <w:t>6. 局部修复解析</w:t>
        </w:r>
      </w:hyperlink>
    </w:p>
    <w:p>
      <w:pPr>
        <w:ind w:left="0"/>
      </w:pPr>
      <w:hyperlink w:anchor="h0017">
        <w:r>
          <w:rPr>
            <w:color w:val="2563EB"/>
            <w:u w:val="single"/>
          </w:rPr>
          <w:t>五、题块内部如何解析</w:t>
        </w:r>
      </w:hyperlink>
    </w:p>
    <w:p>
      <w:pPr>
        <w:ind w:left="312"/>
      </w:pPr>
      <w:hyperlink w:anchor="h0018">
        <w:r>
          <w:rPr>
            <w:color w:val="2563EB"/>
            <w:u w:val="single"/>
          </w:rPr>
          <w:t>1. 题号</w:t>
        </w:r>
      </w:hyperlink>
    </w:p>
    <w:p>
      <w:pPr>
        <w:ind w:left="312"/>
      </w:pPr>
      <w:hyperlink w:anchor="h0019">
        <w:r>
          <w:rPr>
            <w:color w:val="2563EB"/>
            <w:u w:val="single"/>
          </w:rPr>
          <w:t>2. 题干</w:t>
        </w:r>
      </w:hyperlink>
    </w:p>
    <w:p>
      <w:pPr>
        <w:ind w:left="312"/>
      </w:pPr>
      <w:hyperlink w:anchor="h0020">
        <w:r>
          <w:rPr>
            <w:color w:val="2563EB"/>
            <w:u w:val="single"/>
          </w:rPr>
          <w:t>3. 选项</w:t>
        </w:r>
      </w:hyperlink>
    </w:p>
    <w:p>
      <w:pPr>
        <w:ind w:left="312"/>
      </w:pPr>
      <w:hyperlink w:anchor="h0021">
        <w:r>
          <w:rPr>
            <w:color w:val="2563EB"/>
            <w:u w:val="single"/>
          </w:rPr>
          <w:t>4. 答案</w:t>
        </w:r>
      </w:hyperlink>
    </w:p>
    <w:p>
      <w:pPr>
        <w:ind w:left="312"/>
      </w:pPr>
      <w:hyperlink w:anchor="h0022">
        <w:r>
          <w:rPr>
            <w:color w:val="2563EB"/>
            <w:u w:val="single"/>
          </w:rPr>
          <w:t>5. 解析</w:t>
        </w:r>
      </w:hyperlink>
    </w:p>
    <w:p>
      <w:pPr>
        <w:ind w:left="0"/>
      </w:pPr>
      <w:hyperlink w:anchor="h0023">
        <w:r>
          <w:rPr>
            <w:color w:val="2563EB"/>
            <w:u w:val="single"/>
          </w:rPr>
          <w:t>六、题型判断方法</w:t>
        </w:r>
      </w:hyperlink>
    </w:p>
    <w:p>
      <w:pPr>
        <w:ind w:left="312"/>
      </w:pPr>
      <w:hyperlink w:anchor="h0024">
        <w:r>
          <w:rPr>
            <w:color w:val="2563EB"/>
            <w:u w:val="single"/>
          </w:rPr>
          <w:t>1. 优先看题型标题</w:t>
        </w:r>
      </w:hyperlink>
    </w:p>
    <w:p>
      <w:pPr>
        <w:ind w:left="312"/>
      </w:pPr>
      <w:hyperlink w:anchor="h0025">
        <w:r>
          <w:rPr>
            <w:color w:val="2563EB"/>
            <w:u w:val="single"/>
          </w:rPr>
          <w:t>2. 根据选项判断</w:t>
        </w:r>
      </w:hyperlink>
    </w:p>
    <w:p>
      <w:pPr>
        <w:ind w:left="312"/>
      </w:pPr>
      <w:hyperlink w:anchor="h0026">
        <w:r>
          <w:rPr>
            <w:color w:val="2563EB"/>
            <w:u w:val="single"/>
          </w:rPr>
          <w:t>3. 根据题干判断</w:t>
        </w:r>
      </w:hyperlink>
    </w:p>
    <w:p>
      <w:pPr>
        <w:ind w:left="312"/>
      </w:pPr>
      <w:hyperlink w:anchor="h0027">
        <w:r>
          <w:rPr>
            <w:color w:val="2563EB"/>
            <w:u w:val="single"/>
          </w:rPr>
          <w:t>4. 填空题与简答题的区别</w:t>
        </w:r>
      </w:hyperlink>
    </w:p>
    <w:p>
      <w:pPr>
        <w:ind w:left="0"/>
      </w:pPr>
      <w:hyperlink w:anchor="h0028">
        <w:r>
          <w:rPr>
            <w:color w:val="2563EB"/>
            <w:u w:val="single"/>
          </w:rPr>
          <w:t>七、答案规范化方法</w:t>
        </w:r>
      </w:hyperlink>
    </w:p>
    <w:p>
      <w:pPr>
        <w:ind w:left="312"/>
      </w:pPr>
      <w:hyperlink w:anchor="h0029">
        <w:r>
          <w:rPr>
            <w:color w:val="2563EB"/>
            <w:u w:val="single"/>
          </w:rPr>
          <w:t>1. 选择题答案</w:t>
        </w:r>
      </w:hyperlink>
    </w:p>
    <w:p>
      <w:pPr>
        <w:ind w:left="312"/>
      </w:pPr>
      <w:hyperlink w:anchor="h0030">
        <w:r>
          <w:rPr>
            <w:color w:val="2563EB"/>
            <w:u w:val="single"/>
          </w:rPr>
          <w:t>2. 判断题答案</w:t>
        </w:r>
      </w:hyperlink>
    </w:p>
    <w:p>
      <w:pPr>
        <w:ind w:left="312"/>
      </w:pPr>
      <w:hyperlink w:anchor="h0031">
        <w:r>
          <w:rPr>
            <w:color w:val="2563EB"/>
            <w:u w:val="single"/>
          </w:rPr>
          <w:t>3. 文本答案</w:t>
        </w:r>
      </w:hyperlink>
    </w:p>
    <w:p>
      <w:pPr>
        <w:ind w:left="0"/>
      </w:pPr>
      <w:hyperlink w:anchor="h0032">
        <w:r>
          <w:rPr>
            <w:color w:val="2563EB"/>
            <w:u w:val="single"/>
          </w:rPr>
          <w:t>八、双文件导入解析方法</w:t>
        </w:r>
      </w:hyperlink>
    </w:p>
    <w:p>
      <w:pPr>
        <w:ind w:left="312"/>
      </w:pPr>
      <w:hyperlink w:anchor="h0033">
        <w:r>
          <w:rPr>
            <w:color w:val="2563EB"/>
            <w:u w:val="single"/>
          </w:rPr>
          <w:t>1. 题目文件解析</w:t>
        </w:r>
      </w:hyperlink>
    </w:p>
    <w:p>
      <w:pPr>
        <w:ind w:left="312"/>
      </w:pPr>
      <w:hyperlink w:anchor="h0034">
        <w:r>
          <w:rPr>
            <w:color w:val="2563EB"/>
            <w:u w:val="single"/>
          </w:rPr>
          <w:t>2. 答案文件解析</w:t>
        </w:r>
      </w:hyperlink>
    </w:p>
    <w:p>
      <w:pPr>
        <w:ind w:left="312"/>
      </w:pPr>
      <w:hyperlink w:anchor="h0035">
        <w:r>
          <w:rPr>
            <w:color w:val="2563EB"/>
            <w:u w:val="single"/>
          </w:rPr>
          <w:t>3. 答案来源候选</w:t>
        </w:r>
      </w:hyperlink>
    </w:p>
    <w:p>
      <w:pPr>
        <w:ind w:left="312"/>
      </w:pPr>
      <w:hyperlink w:anchor="h0036">
        <w:r>
          <w:rPr>
            <w:color w:val="2563EB"/>
            <w:u w:val="single"/>
          </w:rPr>
          <w:t>4. 题目与答案合并方式</w:t>
        </w:r>
      </w:hyperlink>
    </w:p>
    <w:p>
      <w:pPr>
        <w:ind w:left="0"/>
      </w:pPr>
      <w:hyperlink w:anchor="h0037">
        <w:r>
          <w:rPr>
            <w:color w:val="2563EB"/>
            <w:u w:val="single"/>
          </w:rPr>
          <w:t>九、识别质量评分</w:t>
        </w:r>
      </w:hyperlink>
    </w:p>
    <w:p>
      <w:pPr>
        <w:ind w:left="0"/>
      </w:pPr>
      <w:hyperlink w:anchor="h0038">
        <w:r>
          <w:rPr>
            <w:color w:val="2563EB"/>
            <w:u w:val="single"/>
          </w:rPr>
          <w:t>十、识别结果预览与异常提示</w:t>
        </w:r>
      </w:hyperlink>
    </w:p>
    <w:p>
      <w:pPr>
        <w:ind w:left="0"/>
      </w:pPr>
      <w:hyperlink w:anchor="h0039">
        <w:r>
          <w:rPr>
            <w:color w:val="2563EB"/>
            <w:u w:val="single"/>
          </w:rPr>
          <w:t>十一、备份 JSON 与普通题库 JSON 的区别</w:t>
        </w:r>
      </w:hyperlink>
    </w:p>
    <w:p>
      <w:pPr>
        <w:ind w:left="312"/>
      </w:pPr>
      <w:hyperlink w:anchor="h0040">
        <w:r>
          <w:rPr>
            <w:color w:val="2563EB"/>
            <w:u w:val="single"/>
          </w:rPr>
          <w:t>1. 普通题库 JSON</w:t>
        </w:r>
      </w:hyperlink>
    </w:p>
    <w:p>
      <w:pPr>
        <w:ind w:left="312"/>
      </w:pPr>
      <w:hyperlink w:anchor="h0041">
        <w:r>
          <w:rPr>
            <w:color w:val="2563EB"/>
            <w:u w:val="single"/>
          </w:rPr>
          <w:t>2. 备份 JSON / ZIP / 批量题库 JSON</w:t>
        </w:r>
      </w:hyperlink>
    </w:p>
    <w:p>
      <w:pPr>
        <w:ind w:left="0"/>
      </w:pPr>
      <w:hyperlink w:anchor="h0042">
        <w:r>
          <w:rPr>
            <w:color w:val="2563EB"/>
            <w:u w:val="single"/>
          </w:rPr>
          <w:t>十二、复杂题库的处理建议</w:t>
        </w:r>
      </w:hyperlink>
    </w:p>
    <w:p>
      <w:pPr>
        <w:ind w:left="0"/>
      </w:pPr>
      <w:hyperlink w:anchor="h0043">
        <w:r>
          <w:rPr>
            <w:color w:val="2563EB"/>
            <w:u w:val="single"/>
          </w:rPr>
          <w:t>十三、当前解析能力边界</w:t>
        </w:r>
      </w:hyperlink>
    </w:p>
    <w:p>
      <w:pPr>
        <w:ind w:left="312"/>
      </w:pPr>
      <w:hyperlink w:anchor="h0044">
        <w:r>
          <w:rPr>
            <w:color w:val="2563EB"/>
            <w:u w:val="single"/>
          </w:rPr>
          <w:t>较适合</w:t>
        </w:r>
      </w:hyperlink>
    </w:p>
    <w:p>
      <w:pPr>
        <w:ind w:left="312"/>
      </w:pPr>
      <w:hyperlink w:anchor="h0045">
        <w:r>
          <w:rPr>
            <w:color w:val="2563EB"/>
            <w:u w:val="single"/>
          </w:rPr>
          <w:t>不太适合</w:t>
        </w:r>
      </w:hyperlink>
    </w:p>
    <w:p>
      <w:pPr>
        <w:ind w:left="0"/>
      </w:pPr>
      <w:hyperlink w:anchor="h0046">
        <w:r>
          <w:rPr>
            <w:color w:val="2563EB"/>
            <w:u w:val="single"/>
          </w:rPr>
          <w:t>十四、简要结论</w:t>
        </w:r>
      </w:hyperlink>
    </w:p>
    <w:p>
      <w:r>
        <w:br w:type="page"/>
      </w:r>
    </w:p>
    <w:p>
      <w:bookmarkStart w:id="550301" w:name="h0001"/>
      <w:pPr>
        <w:pStyle w:val="Heading1"/>
      </w:pPr>
      <w:r>
        <w:t>Shiroha Quiz 题目导入解析方法说明</w:t>
      </w:r>
      <w:bookmarkEnd w:id="550301"/>
    </w:p>
    <w:p>
      <w:pPr>
        <w:ind w:left="283"/>
      </w:pPr>
      <w:r>
        <w:rPr>
          <w:i/>
          <w:color w:val="505050"/>
        </w:rPr>
        <w:t>这份文档给用户看——帮你理解软件如何识别题目、匹配答案、看懂解析报告。</w:t>
      </w:r>
    </w:p>
    <w:p>
      <w:pPr>
        <w:ind w:left="283"/>
      </w:pPr>
      <w:r>
        <w:rPr>
          <w:i/>
          <w:color w:val="505050"/>
        </w:rPr>
        <w:t>本文根据当前 Shiroha Quiz 源码中的导入与解析逻辑整理，主要说明软件在导入题库时是如何读取文件、识别题目、匹配答案、判断题型、生成预览和提示异常的。</w:t>
      </w:r>
    </w:p>
    <w:p>
      <w:pPr>
        <w:ind w:left="283"/>
      </w:pPr>
      <w:r>
        <w:rPr>
          <w:i/>
          <w:color w:val="505050"/>
        </w:rPr>
        <w:t>本文偏“解析原理说明”，适合使用者、维护者和后续开发者阅读。</w:t>
      </w:r>
    </w:p>
    <w:p>
      <w:r>
        <w:t>---</w:t>
      </w:r>
    </w:p>
    <w:p>
      <w:bookmarkStart w:id="386120" w:name="h0002"/>
      <w:pPr>
        <w:pStyle w:val="Heading2"/>
      </w:pPr>
      <w:r>
        <w:t>一、总体解析流程</w:t>
      </w:r>
      <w:bookmarkEnd w:id="386120"/>
    </w:p>
    <w:p>
      <w:r>
        <w:t>Shiroha Quiz 的题目导入不是简单按行切割，而是一个多阶段流程。</w:t>
      </w:r>
    </w:p>
    <w:p>
      <w:r>
        <w:t>整体流程可以概括为：</w:t>
      </w:r>
    </w:p>
    <w:p>
      <w:pPr>
        <w:pStyle w:val="CodeBlock"/>
      </w:pPr>
      <w:r>
        <w:t>读取文件或文本</w:t>
        <w:br/>
        <w:t>↓</w:t>
        <w:br/>
        <w:t>提取纯文本</w:t>
        <w:br/>
        <w:t>↓</w:t>
        <w:br/>
        <w:t>判断导入类型</w:t>
        <w:br/>
        <w:t>↓</w:t>
        <w:br/>
        <w:t>执行题目解析策略</w:t>
        <w:br/>
        <w:t>↓</w:t>
        <w:br/>
        <w:t>识别题干、选项、答案、解析、题型</w:t>
        <w:br/>
        <w:t>↓</w:t>
        <w:br/>
        <w:t>进行题目规范化</w:t>
        <w:br/>
        <w:t>↓</w:t>
        <w:br/>
        <w:t>生成识别结果预览</w:t>
        <w:br/>
        <w:t>↓</w:t>
        <w:br/>
        <w:t>检查异常和风险提示</w:t>
        <w:br/>
        <w:t>↓</w:t>
        <w:br/>
        <w:t>使用者确认后创建题库</w:t>
      </w:r>
    </w:p>
    <w:p>
      <w:r>
        <w:t>在导入时，系统主要区分三类数据：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处理方式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普通题库文本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进入题目解析流程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题目文件 + 答案文件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先分别解析，再匹配合并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Shiroha Quiz 备份 JSON/ZIP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不走普通解析，直接走设置/导出页的备份恢复逻辑</w:t>
            </w:r>
          </w:p>
        </w:tc>
      </w:tr>
    </w:tbl>
    <w:p/>
    <w:p>
      <w:r>
        <w:t>---</w:t>
      </w:r>
    </w:p>
    <w:p>
      <w:bookmarkStart w:id="19996" w:name="h0003"/>
      <w:pPr>
        <w:pStyle w:val="Heading2"/>
      </w:pPr>
      <w:r>
        <w:t>二、文件读取方式</w:t>
      </w:r>
      <w:bookmarkEnd w:id="19996"/>
    </w:p>
    <w:p>
      <w:bookmarkStart w:id="800463" w:name="h0004"/>
      <w:pPr>
        <w:pStyle w:val="Heading3"/>
      </w:pPr>
      <w:r>
        <w:t>1. 普通文本文件</w:t>
      </w:r>
      <w:bookmarkEnd w:id="800463"/>
    </w:p>
    <w:p>
      <w:r>
        <w:t>普通文本、CSV 等可以直接按 UTF-8 文本读取；如果遇到旧题库或中文编码文本，系统会尽量按 GB18030 等常见中文编码兜底。</w:t>
      </w:r>
    </w:p>
    <w:p>
      <w:r>
        <w:t>适合：</w:t>
      </w:r>
    </w:p>
    <w:p>
      <w:pPr>
        <w:pStyle w:val="CodeBlock"/>
      </w:pPr>
      <w:r>
        <w:t>TXT</w:t>
        <w:br/>
        <w:t>CSV</w:t>
        <w:br/>
        <w:t>复制粘贴文本</w:t>
        <w:br/>
        <w:t>普通题库 JSON</w:t>
      </w:r>
    </w:p>
    <w:p>
      <w:pPr>
        <w:ind w:left="283"/>
      </w:pPr>
      <w:r>
        <w:rPr>
          <w:i/>
          <w:color w:val="505050"/>
        </w:rPr>
        <w:t>完整备份 JSON/ZIP 不属于普通文本题库，应从“设置/导出 → 导入配置 / 备份 JSON/ZIP”恢复。</w:t>
      </w:r>
    </w:p>
    <w:p>
      <w:bookmarkStart w:id="221716" w:name="h0005"/>
      <w:pPr>
        <w:pStyle w:val="Heading3"/>
      </w:pPr>
      <w:r>
        <w:t>2. Word 文档</w:t>
      </w:r>
      <w:bookmarkEnd w:id="221716"/>
    </w:p>
    <w:p>
      <w:r>
        <w:t>当前主要支持 .docx。</w:t>
      </w:r>
    </w:p>
    <w:p>
      <w:r>
        <w:t>.docx 的处理方式是：</w:t>
      </w:r>
    </w:p>
    <w:p>
      <w:pPr>
        <w:pStyle w:val="CodeBlock"/>
      </w:pPr>
      <w:r>
        <w:t>读取 docx 文件</w:t>
        <w:br/>
        <w:t>↓</w:t>
        <w:br/>
        <w:t>按 zip 结构解包</w:t>
        <w:br/>
        <w:t>↓</w:t>
        <w:br/>
        <w:t>找到 word/document.xml</w:t>
        <w:br/>
        <w:t>↓</w:t>
        <w:br/>
        <w:t>提取其中的文本节点</w:t>
        <w:br/>
        <w:t>↓</w:t>
        <w:br/>
        <w:t>转换为普通文本</w:t>
      </w:r>
    </w:p>
    <w:p>
      <w:r>
        <w:t>注意：</w:t>
      </w:r>
    </w:p>
    <w:p>
      <w:pPr>
        <w:ind w:left="283"/>
      </w:pPr>
      <w:r>
        <w:rPr>
          <w:i/>
          <w:color w:val="505050"/>
        </w:rPr>
        <w:t>旧版 .doc 暂不建议直接导入。</w:t>
      </w:r>
    </w:p>
    <w:p>
      <w:pPr>
        <w:ind w:left="283"/>
      </w:pPr>
      <w:r>
        <w:rPr>
          <w:i/>
          <w:color w:val="505050"/>
        </w:rPr>
        <w:t>如果题库是 .doc，建议先用 Word 或 WPS 另存为 .docx，再导入。</w:t>
      </w:r>
    </w:p>
    <w:p>
      <w:bookmarkStart w:id="853748" w:name="h0006"/>
      <w:pPr>
        <w:pStyle w:val="Heading3"/>
      </w:pPr>
      <w:r>
        <w:t>3. PDF 文件</w:t>
      </w:r>
      <w:bookmarkEnd w:id="853748"/>
    </w:p>
    <w:p>
      <w:r>
        <w:t>PDF 会优先尝试使用本地 PDF.js 提取文字。</w:t>
      </w:r>
    </w:p>
    <w:p>
      <w:r>
        <w:t>流程大致为：</w:t>
      </w:r>
    </w:p>
    <w:p>
      <w:pPr>
        <w:pStyle w:val="CodeBlock"/>
      </w:pPr>
      <w:r>
        <w:t>读取 PDF 二进制</w:t>
        <w:br/>
        <w:t>↓</w:t>
        <w:br/>
        <w:t>尝试使用 PDF.js 提取每页文字</w:t>
        <w:br/>
        <w:t>↓</w:t>
        <w:br/>
        <w:t>如果 PDF.js 不可用或失败，尝试轻量文本流提取器</w:t>
        <w:br/>
        <w:t>↓</w:t>
        <w:br/>
        <w:t>如果提取文字过少，提示可能是扫描版 / 图片版 PDF</w:t>
      </w:r>
    </w:p>
    <w:p>
      <w:r>
        <w:t>注意：</w:t>
      </w:r>
    </w:p>
    <w:p>
      <w:pPr>
        <w:ind w:left="283"/>
      </w:pPr>
      <w:r>
        <w:rPr>
          <w:i/>
          <w:color w:val="505050"/>
        </w:rPr>
        <w:t>当前主要适合文字型 PDF。</w:t>
      </w:r>
    </w:p>
    <w:p>
      <w:pPr>
        <w:ind w:left="283"/>
      </w:pPr>
      <w:r>
        <w:rPr>
          <w:i/>
          <w:color w:val="505050"/>
        </w:rPr>
        <w:t>扫描版 PDF、图片版 PDF、复杂排版 PDF 识别效果可能不稳定。</w:t>
      </w:r>
    </w:p>
    <w:p>
      <w:pPr>
        <w:ind w:left="283"/>
      </w:pPr>
      <w:r>
        <w:rPr>
          <w:i/>
          <w:color w:val="505050"/>
        </w:rPr>
        <w:t>这类文件建议先转成 Word / TXT，或复制其中可选中的文字再导入。</w:t>
      </w:r>
    </w:p>
    <w:p>
      <w:r>
        <w:t>---</w:t>
      </w:r>
    </w:p>
    <w:p>
      <w:bookmarkStart w:id="470233" w:name="h0007"/>
      <w:pPr>
        <w:pStyle w:val="Heading2"/>
      </w:pPr>
      <w:r>
        <w:t>三、单文件智能导入解析方法</w:t>
      </w:r>
      <w:bookmarkEnd w:id="470233"/>
    </w:p>
    <w:p>
      <w:r>
        <w:t>单文件智能导入适合题目、选项、答案在同一个文件中的题库。</w:t>
      </w:r>
    </w:p>
    <w:p>
      <w:bookmarkStart w:id="143321" w:name="h0008"/>
      <w:pPr>
        <w:pStyle w:val="Heading3"/>
      </w:pPr>
      <w:r>
        <w:t>1. JSON 结构化导入</w:t>
      </w:r>
      <w:bookmarkEnd w:id="143321"/>
    </w:p>
    <w:p>
      <w:r>
        <w:t>如果文本以 { 或 [ 开头，系统会自动检测并按 JSON 解析。</w:t>
      </w:r>
    </w:p>
    <w:p>
      <w:r>
        <w:t>支持的 JSON 结构（v0.7.4+）：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格式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示例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单题库对象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{"name":"题库","questions":[...]}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可作为普通题库导入，自动识别题库名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题目数组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[{"question":"题干","answer":["A"]}]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可作为普通题库导入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多题库数组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[{"name":"题库1","questions":[...]}]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建议走设置/导出页的备份或批量导入入口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Web / 原生完整备份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{"app":"Shiroha Quiz","banks":[...]} / {"kind":"shiroha_quiz","banks":[...]}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走设置/导出页，不走普通题库解析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对象选项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{"options":{"A":"文本","B":"文本"}}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</w:rPr>
              <w:t>Key 即选项标号</w:t>
            </w:r>
          </w:p>
        </w:tc>
      </w:tr>
    </w:tbl>
    <w:p/>
    <w:p>
      <w:r>
        <w:t>答案解析字段兼容 answer / answers / correctAnswer / correctAnswers，支持数组和分隔符字符串。</w:t>
      </w:r>
    </w:p>
    <w:p>
      <w:bookmarkStart w:id="551998" w:name="h0009"/>
      <w:pPr>
        <w:pStyle w:val="Heading3"/>
      </w:pPr>
      <w:r>
        <w:t>2. 普通文本导入</w:t>
      </w:r>
      <w:bookmarkEnd w:id="551998"/>
    </w:p>
    <w:p>
      <w:r>
        <w:t>如果不是 JSON，则进入文本题库解析流程。</w:t>
      </w:r>
    </w:p>
    <w:p>
      <w:r>
        <w:t>文本解析会尝试识别：</w:t>
      </w:r>
    </w:p>
    <w:p>
      <w:pPr>
        <w:pStyle w:val="ListBullet"/>
      </w:pPr>
      <w:r>
        <w:t>题号</w:t>
      </w:r>
    </w:p>
    <w:p>
      <w:pPr>
        <w:pStyle w:val="ListBullet"/>
      </w:pPr>
      <w:r>
        <w:t>题干</w:t>
      </w:r>
    </w:p>
    <w:p>
      <w:pPr>
        <w:pStyle w:val="ListBullet"/>
      </w:pPr>
      <w:r>
        <w:t>选项</w:t>
      </w:r>
    </w:p>
    <w:p>
      <w:pPr>
        <w:pStyle w:val="ListBullet"/>
      </w:pPr>
      <w:r>
        <w:t>答案</w:t>
      </w:r>
    </w:p>
    <w:p>
      <w:pPr>
        <w:pStyle w:val="ListBullet"/>
      </w:pPr>
      <w:r>
        <w:t>解析</w:t>
      </w:r>
    </w:p>
    <w:p>
      <w:pPr>
        <w:pStyle w:val="ListBullet"/>
      </w:pPr>
      <w:r>
        <w:t>题型</w:t>
      </w:r>
    </w:p>
    <w:p>
      <w:pPr>
        <w:pStyle w:val="ListBullet"/>
      </w:pPr>
      <w:r>
        <w:t>分卷</w:t>
      </w:r>
    </w:p>
    <w:p>
      <w:pPr>
        <w:pStyle w:val="ListBullet"/>
      </w:pPr>
      <w:r>
        <w:t>分区</w:t>
      </w:r>
    </w:p>
    <w:p>
      <w:pPr>
        <w:pStyle w:val="ListBullet"/>
      </w:pPr>
      <w:r>
        <w:t>题组标题</w:t>
      </w:r>
    </w:p>
    <w:p>
      <w:r>
        <w:t>---</w:t>
      </w:r>
    </w:p>
    <w:p>
      <w:bookmarkStart w:id="943341" w:name="h0010"/>
      <w:pPr>
        <w:pStyle w:val="Heading2"/>
      </w:pPr>
      <w:r>
        <w:t>四、文本题库的主要解析策略</w:t>
      </w:r>
      <w:bookmarkEnd w:id="943341"/>
    </w:p>
    <w:p>
      <w:r>
        <w:t>Shiroha Quiz 的自动解析会综合多种策略，而不是只用一种规则。</w:t>
      </w:r>
    </w:p>
    <w:p>
      <w:r>
        <w:t>解析策略的默认边界是：标准解析优先，复杂兜底靠后。标准题块能稳定识别时，系统不会为了适配混乱题库而主动打乱标准结果；只有检测到答案解析区、材料题、分卷重复题号、题目答案分离、排版粘连等复杂特征时，才会引入更多候选策略参与评分。</w:t>
      </w:r>
    </w:p>
    <w:p>
      <w:bookmarkStart w:id="212547" w:name="h0011"/>
      <w:pPr>
        <w:pStyle w:val="Heading3"/>
      </w:pPr>
      <w:r>
        <w:t>1. 标准题块解析</w:t>
      </w:r>
      <w:bookmarkEnd w:id="212547"/>
    </w:p>
    <w:p>
      <w:r>
        <w:t>系统会先把题库文本拆成多个题块。</w:t>
      </w:r>
    </w:p>
    <w:p>
      <w:r>
        <w:t>常见切题依据包括：</w:t>
      </w:r>
    </w:p>
    <w:p>
      <w:pPr>
        <w:pStyle w:val="CodeBlock"/>
      </w:pPr>
      <w:r>
        <w:t>1. 题干</w:t>
        <w:br/>
        <w:t>2、题干</w:t>
        <w:br/>
        <w:t>第 3 题</w:t>
        <w:br/>
        <w:t>一、单选题</w:t>
        <w:br/>
        <w:t>二、多选题</w:t>
        <w:br/>
        <w:t>判断题</w:t>
        <w:br/>
        <w:t>第一卷</w:t>
        <w:br/>
        <w:t>第二部分</w:t>
      </w:r>
    </w:p>
    <w:p>
      <w:r>
        <w:t>每个题块内部再进一步解析：</w:t>
      </w:r>
    </w:p>
    <w:p>
      <w:pPr>
        <w:pStyle w:val="CodeBlock"/>
      </w:pPr>
      <w:r>
        <w:t>题干</w:t>
        <w:br/>
        <w:t>选项</w:t>
        <w:br/>
        <w:t>答案</w:t>
        <w:br/>
        <w:t>解析</w:t>
      </w:r>
    </w:p>
    <w:p>
      <w:r>
        <w:t>适合比较标准的题库格式。</w:t>
      </w:r>
    </w:p>
    <w:p>
      <w:r>
        <w:t>---</w:t>
      </w:r>
    </w:p>
    <w:p>
      <w:bookmarkStart w:id="695543" w:name="h0012"/>
      <w:pPr>
        <w:pStyle w:val="Heading3"/>
      </w:pPr>
      <w:r>
        <w:t>2. 答案解析区解析</w:t>
      </w:r>
      <w:bookmarkEnd w:id="695543"/>
    </w:p>
    <w:p>
      <w:r>
        <w:t>很多题库会把题目和答案解析分开，例如：</w:t>
      </w:r>
    </w:p>
    <w:p>
      <w:pPr>
        <w:pStyle w:val="CodeBlock"/>
      </w:pPr>
      <w:r>
        <w:t>一、单选题</w:t>
        <w:br/>
        <w:t>1. 下列说法正确的是？</w:t>
        <w:br/>
        <w:t>A. ...</w:t>
        <w:br/>
        <w:t>B. ...</w:t>
        <w:br/>
        <w:br/>
        <w:t>答案解析</w:t>
        <w:br/>
        <w:t>1. 【答案】A</w:t>
        <w:br/>
        <w:t>【解析】……</w:t>
      </w:r>
    </w:p>
    <w:p>
      <w:r>
        <w:t>这类文件中，题目部分可能没有答案，答案集中出现在后面。</w:t>
      </w:r>
    </w:p>
    <w:p>
      <w:r>
        <w:t>系统会尝试：</w:t>
      </w:r>
    </w:p>
    <w:p>
      <w:pPr>
        <w:pStyle w:val="CodeBlock"/>
      </w:pPr>
      <w:r>
        <w:t>先分离题目区和答案解析区</w:t>
        <w:br/>
        <w:t>↓</w:t>
        <w:br/>
        <w:t>只把题目区交给题目解析器</w:t>
        <w:br/>
        <w:t>↓</w:t>
        <w:br/>
        <w:t>单独识别答案解析区</w:t>
        <w:br/>
        <w:t>↓</w:t>
        <w:br/>
        <w:t>按题号和分区把答案合并回题目</w:t>
      </w:r>
    </w:p>
    <w:p>
      <w:r>
        <w:t>这样可以避免把 1.【答案】A【解析】... 这类内容误当成一道新题，也能在多个候选结果接近时优先选择保留解析内容更完整的结果。</w:t>
      </w:r>
    </w:p>
    <w:p>
      <w:r>
        <w:t>支持的常见答案解析格式包括：</w:t>
      </w:r>
    </w:p>
    <w:p>
      <w:pPr>
        <w:pStyle w:val="CodeBlock"/>
      </w:pPr>
      <w:r>
        <w:t>1. 【答案】A</w:t>
        <w:br/>
        <w:t>1.【答案】A【解析】……</w:t>
        <w:br/>
        <w:t>答案解析 1. A</w:t>
        <w:br/>
        <w:t>正确答案：B</w:t>
        <w:br/>
        <w:t>参考答案：ABC</w:t>
      </w:r>
    </w:p>
    <w:p>
      <w:r>
        <w:t>---</w:t>
      </w:r>
    </w:p>
    <w:p>
      <w:bookmarkStart w:id="56175" w:name="h0013"/>
      <w:pPr>
        <w:pStyle w:val="Heading3"/>
      </w:pPr>
      <w:r>
        <w:t>3. 共用题干 / 材料题兜底解析</w:t>
      </w:r>
      <w:bookmarkEnd w:id="56175"/>
    </w:p>
    <w:p>
      <w:r>
        <w:t>部分题库会先给出一段材料或共用题干，再列出多道小题。原生解析器会在标准题块解析之外，尝试识别这类结构：</w:t>
      </w:r>
    </w:p>
    <w:p>
      <w:pPr>
        <w:pStyle w:val="CodeBlock"/>
      </w:pPr>
      <w:r>
        <w:t>根据以下材料，回答 1-2 题：</w:t>
        <w:br/>
        <w:t>这里是一段材料文本。</w:t>
        <w:br/>
        <w:br/>
        <w:t>1. 下列说法正确的是？</w:t>
        <w:br/>
        <w:t>A. ...</w:t>
        <w:br/>
        <w:t>B. ...</w:t>
        <w:br/>
        <w:t>答案：A</w:t>
        <w:br/>
        <w:br/>
        <w:t>2. 根据材料，下列做法正确的有？</w:t>
        <w:br/>
        <w:t>A. ...</w:t>
        <w:br/>
        <w:t>B. ...</w:t>
        <w:br/>
        <w:t>答案：AB</w:t>
      </w:r>
    </w:p>
    <w:p>
      <w:r>
        <w:t>解析原则是：</w:t>
      </w:r>
    </w:p>
    <w:p>
      <w:pPr>
        <w:pStyle w:val="CodeBlock"/>
      </w:pPr>
      <w:r>
        <w:t>材料 / 共用题干引导行相对独立</w:t>
        <w:br/>
        <w:t>↓</w:t>
        <w:br/>
        <w:t>后续小题仍然需要清晰题号</w:t>
        <w:br/>
        <w:t>↓</w:t>
        <w:br/>
        <w:t>材料文本作为上下文参与小题题干兜底</w:t>
        <w:br/>
        <w:t>↓</w:t>
        <w:br/>
        <w:t>如存在答案解析区，再按题号合并答案和解析</w:t>
      </w:r>
    </w:p>
    <w:p>
      <w:r>
        <w:t>边界规则：</w:t>
      </w:r>
    </w:p>
    <w:p>
      <w:pPr>
        <w:pStyle w:val="ListBullet"/>
      </w:pPr>
      <w:r>
        <w:t>根据以下材料回答 1-2 题： 这类独立引导行可以作为材料入口。</w:t>
      </w:r>
    </w:p>
    <w:p>
      <w:pPr>
        <w:pStyle w:val="ListBullet"/>
      </w:pPr>
      <w:r>
        <w:t>1. 根据材料回答1-2题，下列说法正确的是？ 这类已经是正式题目的行，不会被当作材料入口吞掉。</w:t>
      </w:r>
    </w:p>
    <w:p>
      <w:pPr>
        <w:pStyle w:val="ListBullet"/>
      </w:pPr>
      <w:r>
        <w:t>材料题属于复杂兜底能力，导入后仍建议在预览页核对题干、答案和解析是否对应。</w:t>
      </w:r>
    </w:p>
    <w:p>
      <w:r>
        <w:t>---</w:t>
      </w:r>
    </w:p>
    <w:p>
      <w:bookmarkStart w:id="559678" w:name="h0014"/>
      <w:pPr>
        <w:pStyle w:val="Heading3"/>
      </w:pPr>
      <w:r>
        <w:t>4. 分卷 / 分区解析</w:t>
      </w:r>
      <w:bookmarkEnd w:id="559678"/>
    </w:p>
    <w:p>
      <w:r>
        <w:t>部分题库会分成多个卷、章节或题型区。</w:t>
      </w:r>
    </w:p>
    <w:p>
      <w:r>
        <w:t>例如：</w:t>
      </w:r>
    </w:p>
    <w:p>
      <w:pPr>
        <w:pStyle w:val="CodeBlock"/>
      </w:pPr>
      <w:r>
        <w:t>第一卷</w:t>
        <w:br/>
        <w:t>一、单选题</w:t>
        <w:br/>
        <w:t>1. ...</w:t>
        <w:br/>
        <w:br/>
        <w:t>二、多选题</w:t>
        <w:br/>
        <w:t>1. ...</w:t>
        <w:br/>
        <w:br/>
        <w:t>第二卷</w:t>
        <w:br/>
        <w:t>一、判断题</w:t>
        <w:br/>
        <w:t>1. ...</w:t>
      </w:r>
    </w:p>
    <w:p>
      <w:r>
        <w:t>系统会尽量记录题目所在的：</w:t>
      </w:r>
    </w:p>
    <w:p>
      <w:pPr>
        <w:pStyle w:val="ListBullet"/>
      </w:pPr>
      <w:r>
        <w:t>卷</w:t>
      </w:r>
    </w:p>
    <w:p>
      <w:pPr>
        <w:pStyle w:val="ListBullet"/>
      </w:pPr>
      <w:r>
        <w:t>分区</w:t>
      </w:r>
    </w:p>
    <w:p>
      <w:pPr>
        <w:pStyle w:val="ListBullet"/>
      </w:pPr>
      <w:r>
        <w:t>题型标题</w:t>
      </w:r>
    </w:p>
    <w:p>
      <w:r>
        <w:t>这样在答案合并时，可以减少“每个题型都从 1 重新编号”导致的错配。</w:t>
      </w:r>
    </w:p>
    <w:p>
      <w:r>
        <w:t>---</w:t>
      </w:r>
    </w:p>
    <w:p>
      <w:bookmarkStart w:id="242237" w:name="h0015"/>
      <w:pPr>
        <w:pStyle w:val="Heading3"/>
      </w:pPr>
      <w:r>
        <w:t>5. 紧凑格式解析</w:t>
      </w:r>
      <w:bookmarkEnd w:id="242237"/>
    </w:p>
    <w:p>
      <w:r>
        <w:t>有些题库格式非常紧凑，例如多个题目挤在一段里，或者选项和题干粘在一起。</w:t>
      </w:r>
    </w:p>
    <w:p>
      <w:r>
        <w:t>系统会尝试做预处理：</w:t>
      </w:r>
    </w:p>
    <w:p>
      <w:pPr>
        <w:pStyle w:val="CodeBlock"/>
      </w:pPr>
      <w:r>
        <w:t>给题号前后补换行</w:t>
        <w:br/>
        <w:t>给答案标记前后补边界</w:t>
        <w:br/>
        <w:t>识别同一行中的 A/B/C/D 选项</w:t>
        <w:br/>
        <w:t>拆分粘连的题干和选项</w:t>
      </w:r>
    </w:p>
    <w:p>
      <w:r>
        <w:t>适合处理：</w:t>
      </w:r>
    </w:p>
    <w:p>
      <w:pPr>
        <w:pStyle w:val="CodeBlock"/>
      </w:pPr>
      <w:r>
        <w:t>1. 题干 A. 选项一 B. 选项二 C. 选项三 D. 选项四 答案：A</w:t>
      </w:r>
    </w:p>
    <w:p>
      <w:r>
        <w:t>但如果原文过于混乱，仍然建议先人工或使用 LLM 智能体清洗格式。</w:t>
      </w:r>
    </w:p>
    <w:p>
      <w:r>
        <w:t>---</w:t>
      </w:r>
    </w:p>
    <w:p>
      <w:bookmarkStart w:id="967893" w:name="h0016"/>
      <w:pPr>
        <w:pStyle w:val="Heading3"/>
      </w:pPr>
      <w:r>
        <w:t>6. 局部修复解析</w:t>
      </w:r>
      <w:bookmarkEnd w:id="967893"/>
    </w:p>
    <w:p>
      <w:r>
        <w:t>如果整体解析大致成功，但少量题目存在异常，系统会尝试局部修复。</w:t>
      </w:r>
    </w:p>
    <w:p>
      <w:r>
        <w:t>局部修复分为两类：</w:t>
      </w:r>
    </w:p>
    <w:p>
      <w:r>
        <w:t>题内修复：处理已识别题目的内部异常</w:t>
      </w:r>
    </w:p>
    <w:p>
      <w:pPr>
        <w:pStyle w:val="ListBullet"/>
      </w:pPr>
      <w:r>
        <w:t>选项粘连/缺失</w:t>
      </w:r>
    </w:p>
    <w:p>
      <w:pPr>
        <w:pStyle w:val="ListBullet"/>
      </w:pPr>
      <w:r>
        <w:t>答案残留在题干里</w:t>
      </w:r>
    </w:p>
    <w:p>
      <w:pPr>
        <w:pStyle w:val="ListBullet"/>
      </w:pPr>
      <w:r>
        <w:t>题型误判（如填空误判为单选）</w:t>
      </w:r>
    </w:p>
    <w:p>
      <w:r>
        <w:t>区间修复（v0.6.0-web）：处理解析数量与真实题号不匹配</w:t>
      </w:r>
    </w:p>
    <w:p>
      <w:pPr>
        <w:pStyle w:val="ListBullet"/>
      </w:pPr>
      <w:r>
        <w:t>漏题补回——两个确认题号之间有缺失，从原文区间重新解析</w:t>
      </w:r>
    </w:p>
    <w:p>
      <w:pPr>
        <w:pStyle w:val="ListBullet"/>
      </w:pPr>
      <w:r>
        <w:t>过度拆题合并——确认题号之间解析出过多题目，合并回正确数量</w:t>
      </w:r>
    </w:p>
    <w:p>
      <w:pPr>
        <w:pStyle w:val="ListBullet"/>
      </w:pPr>
      <w:r>
        <w:t>序列对齐验证——修复前后题号、题干一一对应，不随意替换正常题</w:t>
      </w:r>
    </w:p>
    <w:p>
      <w:r>
        <w:t>修复的原则：</w:t>
      </w:r>
    </w:p>
    <w:p>
      <w:pPr>
        <w:pStyle w:val="CodeBlock"/>
      </w:pPr>
      <w:r>
        <w:t>只修少量风险题</w:t>
        <w:br/>
        <w:t>序列必须对齐才替换</w:t>
        <w:br/>
        <w:t>富内容（图片/表格/公式）不能丢失</w:t>
        <w:br/>
        <w:t>只有局部候选明显更好时才替换</w:t>
      </w:r>
    </w:p>
    <w:p>
      <w:r>
        <w:t>这样可以避免”为了修一题，导致整份题库被重新错误解析”。</w:t>
      </w:r>
    </w:p>
    <w:p>
      <w:r>
        <w:t>---</w:t>
      </w:r>
    </w:p>
    <w:p>
      <w:bookmarkStart w:id="452186" w:name="h0017"/>
      <w:pPr>
        <w:pStyle w:val="Heading2"/>
      </w:pPr>
      <w:r>
        <w:t>五、题块内部如何解析</w:t>
      </w:r>
      <w:bookmarkEnd w:id="452186"/>
    </w:p>
    <w:p>
      <w:r>
        <w:t>每个题块内部会按以下方向识别。</w:t>
      </w:r>
    </w:p>
    <w:p>
      <w:bookmarkStart w:id="4313" w:name="h0018"/>
      <w:pPr>
        <w:pStyle w:val="Heading3"/>
      </w:pPr>
      <w:r>
        <w:t>1. 题号</w:t>
      </w:r>
      <w:bookmarkEnd w:id="4313"/>
    </w:p>
    <w:p>
      <w:r>
        <w:t>支持常见题号形式：</w:t>
      </w:r>
    </w:p>
    <w:p>
      <w:pPr>
        <w:pStyle w:val="CodeBlock"/>
      </w:pPr>
      <w:r>
        <w:t>1.</w:t>
        <w:br/>
        <w:t>1、</w:t>
        <w:br/>
        <w:t>1．</w:t>
        <w:br/>
        <w:t>第1题</w:t>
        <w:br/>
        <w:t>1:</w:t>
      </w:r>
    </w:p>
    <w:p>
      <w:r>
        <w:t>题号用于：</w:t>
      </w:r>
    </w:p>
    <w:p>
      <w:pPr>
        <w:pStyle w:val="ListBullet"/>
      </w:pPr>
      <w:r>
        <w:t>显示题目顺序</w:t>
      </w:r>
    </w:p>
    <w:p>
      <w:pPr>
        <w:pStyle w:val="ListBullet"/>
      </w:pPr>
      <w:r>
        <w:t>双文件答案匹配</w:t>
      </w:r>
    </w:p>
    <w:p>
      <w:pPr>
        <w:pStyle w:val="ListBullet"/>
      </w:pPr>
      <w:r>
        <w:t>答案解析区合并</w:t>
      </w:r>
    </w:p>
    <w:p>
      <w:bookmarkStart w:id="427690" w:name="h0019"/>
      <w:pPr>
        <w:pStyle w:val="Heading3"/>
      </w:pPr>
      <w:r>
        <w:t>2. 题干</w:t>
      </w:r>
      <w:bookmarkEnd w:id="427690"/>
    </w:p>
    <w:p>
      <w:r>
        <w:t>题干一般是题号后的正文内容。</w:t>
      </w:r>
    </w:p>
    <w:p>
      <w:r>
        <w:t>系统会尽量去掉：</w:t>
      </w:r>
    </w:p>
    <w:p>
      <w:pPr>
        <w:pStyle w:val="ListBullet"/>
      </w:pPr>
      <w:r>
        <w:t>答案标记</w:t>
      </w:r>
    </w:p>
    <w:p>
      <w:pPr>
        <w:pStyle w:val="ListBullet"/>
      </w:pPr>
      <w:r>
        <w:t>解析标记</w:t>
      </w:r>
    </w:p>
    <w:p>
      <w:pPr>
        <w:pStyle w:val="ListBullet"/>
      </w:pPr>
      <w:r>
        <w:t>多余编号</w:t>
      </w:r>
    </w:p>
    <w:p>
      <w:pPr>
        <w:pStyle w:val="ListBullet"/>
      </w:pPr>
      <w:r>
        <w:t>残留的选项前缀</w:t>
      </w:r>
    </w:p>
    <w:p>
      <w:bookmarkStart w:id="672551" w:name="h0020"/>
      <w:pPr>
        <w:pStyle w:val="Heading3"/>
      </w:pPr>
      <w:r>
        <w:t>3. 选项</w:t>
      </w:r>
      <w:bookmarkEnd w:id="672551"/>
    </w:p>
    <w:p>
      <w:r>
        <w:t>支持常见选项形式：</w:t>
      </w:r>
    </w:p>
    <w:p>
      <w:pPr>
        <w:pStyle w:val="CodeBlock"/>
      </w:pPr>
      <w:r>
        <w:t>A. 选项</w:t>
        <w:br/>
        <w:t>B. 选项</w:t>
        <w:br/>
        <w:t>C. 选项</w:t>
        <w:br/>
        <w:t>D. 选项</w:t>
      </w:r>
    </w:p>
    <w:p>
      <w:r>
        <w:t>也支持一定程度的变体：</w:t>
      </w:r>
    </w:p>
    <w:p>
      <w:pPr>
        <w:pStyle w:val="CodeBlock"/>
      </w:pPr>
      <w:r>
        <w:t>A、选项</w:t>
        <w:br/>
        <w:t>A：选项</w:t>
        <w:br/>
        <w:t>A 选项</w:t>
        <w:br/>
        <w:t>（A）选项</w:t>
      </w:r>
    </w:p>
    <w:p>
      <w:r>
        <w:t>如果选项写在同一行中，系统会尝试拆分：</w:t>
      </w:r>
    </w:p>
    <w:p>
      <w:pPr>
        <w:pStyle w:val="CodeBlock"/>
      </w:pPr>
      <w:r>
        <w:t>A. 选项一 B. 选项二 C. 选项三 D. 选项四</w:t>
      </w:r>
    </w:p>
    <w:p>
      <w:bookmarkStart w:id="737797" w:name="h0021"/>
      <w:pPr>
        <w:pStyle w:val="Heading3"/>
      </w:pPr>
      <w:r>
        <w:t>4. 答案</w:t>
      </w:r>
      <w:bookmarkEnd w:id="737797"/>
    </w:p>
    <w:p>
      <w:r>
        <w:t>支持常见答案标记：</w:t>
      </w:r>
    </w:p>
    <w:p>
      <w:pPr>
        <w:pStyle w:val="CodeBlock"/>
      </w:pPr>
      <w:r>
        <w:t>答案：A</w:t>
        <w:br/>
        <w:t>正确答案：B</w:t>
        <w:br/>
        <w:t>参考答案：ABC</w:t>
        <w:br/>
        <w:t>标准答案：正确</w:t>
        <w:br/>
        <w:t>Answer: A</w:t>
        <w:br/>
        <w:t>Correct answer: B</w:t>
      </w:r>
    </w:p>
    <w:p>
      <w:r>
        <w:t>支持答案形式包括：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答案形式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示例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单选字母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A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多选字母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ABC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分隔多选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A、B、C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数字答案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1、2、3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判断题答案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正确、错误、对、错、√、×、T、F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文本答案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适合填空题、简答题</w:t>
            </w:r>
          </w:p>
        </w:tc>
      </w:tr>
    </w:tbl>
    <w:p/>
    <w:p>
      <w:bookmarkStart w:id="810682" w:name="h0022"/>
      <w:pPr>
        <w:pStyle w:val="Heading3"/>
      </w:pPr>
      <w:r>
        <w:t>5. 解析</w:t>
      </w:r>
      <w:bookmarkEnd w:id="810682"/>
    </w:p>
    <w:p>
      <w:r>
        <w:t>支持识别：</w:t>
      </w:r>
    </w:p>
    <w:p>
      <w:pPr>
        <w:pStyle w:val="CodeBlock"/>
      </w:pPr>
      <w:r>
        <w:t>解析：</w:t>
        <w:br/>
        <w:t>【解析】</w:t>
        <w:br/>
        <w:t>答案解析</w:t>
      </w:r>
    </w:p>
    <w:p>
      <w:r>
        <w:t>解析内容会尽量保存到题目的解析字段中。</w:t>
      </w:r>
    </w:p>
    <w:p>
      <w:r>
        <w:t>---</w:t>
      </w:r>
    </w:p>
    <w:p>
      <w:bookmarkStart w:id="819827" w:name="h0023"/>
      <w:pPr>
        <w:pStyle w:val="Heading2"/>
      </w:pPr>
      <w:r>
        <w:t>六、题型判断方法</w:t>
      </w:r>
      <w:bookmarkEnd w:id="819827"/>
    </w:p>
    <w:p>
      <w:r>
        <w:t>题型判断会综合多个信息，而不是只看答案。</w:t>
      </w:r>
    </w:p>
    <w:p>
      <w:bookmarkStart w:id="109239" w:name="h0024"/>
      <w:pPr>
        <w:pStyle w:val="Heading3"/>
      </w:pPr>
      <w:r>
        <w:t>1. 优先看题型标题</w:t>
      </w:r>
      <w:bookmarkEnd w:id="109239"/>
    </w:p>
    <w:p>
      <w:r>
        <w:t>如果题目前有题型分区，例如：</w:t>
      </w:r>
    </w:p>
    <w:p>
      <w:pPr>
        <w:pStyle w:val="CodeBlock"/>
      </w:pPr>
      <w:r>
        <w:t>单选题</w:t>
        <w:br/>
        <w:t>多选题</w:t>
        <w:br/>
        <w:t>判断题</w:t>
        <w:br/>
        <w:t>填空题</w:t>
        <w:br/>
        <w:t>简答题</w:t>
      </w:r>
    </w:p>
    <w:p>
      <w:r>
        <w:t>系统会优先使用分区标题判断题型。</w:t>
      </w:r>
    </w:p>
    <w:p>
      <w:bookmarkStart w:id="576482" w:name="h0025"/>
      <w:pPr>
        <w:pStyle w:val="Heading3"/>
      </w:pPr>
      <w:r>
        <w:t>2. 根据选项判断</w:t>
      </w:r>
      <w:bookmarkEnd w:id="576482"/>
    </w:p>
    <w:p>
      <w:r>
        <w:t>如果题目有 A/B/C/D 选项，一般会判断为选择题。</w:t>
      </w:r>
    </w:p>
    <w:p>
      <w:r>
        <w:t>规则大致是：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情况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推断题型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有选项，答案只有一个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单选题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有选项，答案有多个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多选题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选项为“正确/错误”“对/错”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判断题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题干含“多选”“多项选择”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多选题</w:t>
            </w:r>
          </w:p>
        </w:tc>
      </w:tr>
    </w:tbl>
    <w:p/>
    <w:p>
      <w:bookmarkStart w:id="100580" w:name="h0026"/>
      <w:pPr>
        <w:pStyle w:val="Heading3"/>
      </w:pPr>
      <w:r>
        <w:t>3. 根据题干判断</w:t>
      </w:r>
      <w:bookmarkEnd w:id="100580"/>
    </w:p>
    <w:p>
      <w:r>
        <w:t>如果没有选项，则会看题干特征。</w:t>
      </w:r>
    </w:p>
    <w:p>
      <w:r>
        <w:t>例如：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题干特征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推断题型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含“简答”“问答”“论述”“名词解释”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简答题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含“填空”“补全”“____”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填空题或简答题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答案是“正确/错误/√/×”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判断题</w:t>
            </w:r>
          </w:p>
        </w:tc>
      </w:tr>
    </w:tbl>
    <w:p/>
    <w:p>
      <w:bookmarkStart w:id="424121" w:name="h0027"/>
      <w:pPr>
        <w:pStyle w:val="Heading3"/>
      </w:pPr>
      <w:r>
        <w:t>4. 填空题与简答题的区别</w:t>
      </w:r>
      <w:bookmarkEnd w:id="424121"/>
    </w:p>
    <w:p>
      <w:r>
        <w:t>如果没有选项，且答案是较长文本，系统更倾向于将其视为简答题。</w:t>
      </w:r>
    </w:p>
    <w:p>
      <w:r>
        <w:t>如果题干有明显空格、横线、括号，且答案较短，系统更倾向于填空题。</w:t>
      </w:r>
    </w:p>
    <w:p>
      <w:r>
        <w:t>---</w:t>
      </w:r>
    </w:p>
    <w:p>
      <w:bookmarkStart w:id="420426" w:name="h0028"/>
      <w:pPr>
        <w:pStyle w:val="Heading2"/>
      </w:pPr>
      <w:r>
        <w:t>七、答案规范化方法</w:t>
      </w:r>
      <w:bookmarkEnd w:id="420426"/>
    </w:p>
    <w:p>
      <w:r>
        <w:t>系统会把不同格式的答案统一成内部结构。</w:t>
      </w:r>
    </w:p>
    <w:p>
      <w:bookmarkStart w:id="640389" w:name="h0029"/>
      <w:pPr>
        <w:pStyle w:val="Heading3"/>
      </w:pPr>
      <w:r>
        <w:t>1. 选择题答案</w:t>
      </w:r>
      <w:bookmarkEnd w:id="640389"/>
    </w:p>
    <w:p>
      <w:r>
        <w:t>以下写法会尽量统一为选项 key：</w:t>
      </w:r>
    </w:p>
    <w:p>
      <w:pPr>
        <w:pStyle w:val="CodeBlock"/>
      </w:pPr>
      <w:r>
        <w:t>A</w:t>
        <w:br/>
        <w:t>a</w:t>
        <w:br/>
        <w:t>A、B、C</w:t>
        <w:br/>
        <w:t>ABC</w:t>
        <w:br/>
        <w:t>A B C</w:t>
      </w:r>
    </w:p>
    <w:p>
      <w:r>
        <w:t>统一后类似：</w:t>
      </w:r>
    </w:p>
    <w:p>
      <w:pPr>
        <w:pStyle w:val="CodeBlock"/>
      </w:pPr>
      <w:r>
        <w:t>["A", "B", "C"]</w:t>
      </w:r>
    </w:p>
    <w:p>
      <w:bookmarkStart w:id="937167" w:name="h0030"/>
      <w:pPr>
        <w:pStyle w:val="Heading3"/>
      </w:pPr>
      <w:r>
        <w:t>2. 判断题答案</w:t>
      </w:r>
      <w:bookmarkEnd w:id="937167"/>
    </w:p>
    <w:p>
      <w:r>
        <w:t>以下写法会统一映射：</w:t>
      </w:r>
    </w:p>
    <w:p>
      <w:pPr>
        <w:pStyle w:val="CodeBlock"/>
      </w:pPr>
      <w:r>
        <w:t>正确</w:t>
        <w:br/>
        <w:t>对</w:t>
        <w:br/>
        <w:t>是</w:t>
        <w:br/>
        <w:t>√</w:t>
        <w:br/>
        <w:t>T</w:t>
        <w:br/>
        <w:t>True</w:t>
      </w:r>
    </w:p>
    <w:p>
      <w:r>
        <w:t>对应“正确”。</w:t>
      </w:r>
    </w:p>
    <w:p>
      <w:pPr>
        <w:pStyle w:val="CodeBlock"/>
      </w:pPr>
      <w:r>
        <w:t>错误</w:t>
        <w:br/>
        <w:t>错</w:t>
        <w:br/>
        <w:t>否</w:t>
        <w:br/>
        <w:t>×</w:t>
        <w:br/>
        <w:t>X</w:t>
        <w:br/>
        <w:t>F</w:t>
        <w:br/>
        <w:t>False</w:t>
      </w:r>
    </w:p>
    <w:p>
      <w:r>
        <w:t>对应“错误”。</w:t>
      </w:r>
    </w:p>
    <w:p>
      <w:r>
        <w:t>如果判断题有 A/B 两个选项，系统会尝试把“正确/错误”映射到对应选项。</w:t>
      </w:r>
    </w:p>
    <w:p>
      <w:bookmarkStart w:id="24127" w:name="h0031"/>
      <w:pPr>
        <w:pStyle w:val="Heading3"/>
      </w:pPr>
      <w:r>
        <w:t>3. 文本答案</w:t>
      </w:r>
      <w:bookmarkEnd w:id="24127"/>
    </w:p>
    <w:p>
      <w:r>
        <w:t>填空题和简答题会尽量保留文本答案，不强行拆成 A/B/C/D。</w:t>
      </w:r>
    </w:p>
    <w:p>
      <w:r>
        <w:t>例如：</w:t>
      </w:r>
    </w:p>
    <w:p>
      <w:pPr>
        <w:pStyle w:val="CodeBlock"/>
      </w:pPr>
      <w:r>
        <w:t>参考答案：本地存储</w:t>
      </w:r>
    </w:p>
    <w:p>
      <w:r>
        <w:t>会作为文本答案保存。</w:t>
      </w:r>
    </w:p>
    <w:p>
      <w:r>
        <w:t>如果答案包含顿号、逗号、分号，也仍然优先按文本保存。</w:t>
      </w:r>
    </w:p>
    <w:p>
      <w:r>
        <w:t>例如：</w:t>
      </w:r>
    </w:p>
    <w:p>
      <w:pPr>
        <w:pStyle w:val="CodeBlock"/>
      </w:pPr>
      <w:r>
        <w:t>参考答案：检查设备、核对参数、进行安全交底。</w:t>
      </w:r>
    </w:p>
    <w:p>
      <w:r>
        <w:t>这类内容不是多选题答案，不应被拆成多个选择题选项，也不应因为出现分隔符就被改写成 A/B/C/D。</w:t>
      </w:r>
    </w:p>
    <w:p>
      <w:r>
        <w:t>---</w:t>
      </w:r>
    </w:p>
    <w:p>
      <w:bookmarkStart w:id="887313" w:name="h0032"/>
      <w:pPr>
        <w:pStyle w:val="Heading2"/>
      </w:pPr>
      <w:r>
        <w:t>八、双文件导入解析方法</w:t>
      </w:r>
      <w:bookmarkEnd w:id="887313"/>
    </w:p>
    <w:p>
      <w:r>
        <w:t>双文件导入适合题目文件和答案文件分开的情况。</w:t>
      </w:r>
    </w:p>
    <w:p>
      <w:bookmarkStart w:id="160579" w:name="h0033"/>
      <w:pPr>
        <w:pStyle w:val="Heading3"/>
      </w:pPr>
      <w:r>
        <w:t>1. 题目文件解析</w:t>
      </w:r>
      <w:bookmarkEnd w:id="160579"/>
    </w:p>
    <w:p>
      <w:r>
        <w:t>题目文件会先按普通题库文本解析。</w:t>
      </w:r>
    </w:p>
    <w:p>
      <w:r>
        <w:t>此时即使题目没有答案，也不会立即判定失败，因为答案可能在另一个文件中。</w:t>
      </w:r>
    </w:p>
    <w:p>
      <w:bookmarkStart w:id="150250" w:name="h0034"/>
      <w:pPr>
        <w:pStyle w:val="Heading3"/>
      </w:pPr>
      <w:r>
        <w:t>2. 答案文件解析</w:t>
      </w:r>
      <w:bookmarkEnd w:id="150250"/>
    </w:p>
    <w:p>
      <w:r>
        <w:t>答案文件会尝试多种方式提取答案。</w:t>
      </w:r>
    </w:p>
    <w:p>
      <w:r>
        <w:t>支持形式包括：</w:t>
      </w:r>
    </w:p>
    <w:p>
      <w:pPr>
        <w:pStyle w:val="CodeBlock"/>
      </w:pPr>
      <w:r>
        <w:t>1. A</w:t>
        <w:br/>
        <w:t>2. ABC</w:t>
        <w:br/>
        <w:t>3. 正确</w:t>
      </w:r>
    </w:p>
    <w:p>
      <w:r>
        <w:t>也支持一行多个答案：</w:t>
      </w:r>
    </w:p>
    <w:p>
      <w:pPr>
        <w:pStyle w:val="CodeBlock"/>
      </w:pPr>
      <w:r>
        <w:t>1. A 2. B 3. C 4. D</w:t>
      </w:r>
    </w:p>
    <w:p>
      <w:r>
        <w:t>还支持范围答案：</w:t>
      </w:r>
    </w:p>
    <w:p>
      <w:pPr>
        <w:pStyle w:val="CodeBlock"/>
      </w:pPr>
      <w:r>
        <w:t>1-5：A B C D A</w:t>
      </w:r>
    </w:p>
    <w:p>
      <w:r>
        <w:t>如果答案文件本身也像完整题库，系统会尝试把它当作题库解析，再提取其中答案作为兜底。</w:t>
      </w:r>
    </w:p>
    <w:p>
      <w:bookmarkStart w:id="57999" w:name="h0035"/>
      <w:pPr>
        <w:pStyle w:val="Heading3"/>
      </w:pPr>
      <w:r>
        <w:t>3. 答案来源候选</w:t>
      </w:r>
      <w:bookmarkEnd w:id="57999"/>
    </w:p>
    <w:p>
      <w:r>
        <w:t>双文件答案来源大致有四类候选：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候选方式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答案表提取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直接从答案文件中提取题号和答案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答案解析区提取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从答案解析段中提取答案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完整题库解析兜底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把答案文件也当作完整题库解析，再提取答案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混合提取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综合以上多种候选，去重后使用</w:t>
            </w:r>
          </w:p>
        </w:tc>
      </w:tr>
    </w:tbl>
    <w:p/>
    <w:p>
      <w:r>
        <w:t>系统会给不同候选打分，优先采用质量更高的答案来源。</w:t>
      </w:r>
    </w:p>
    <w:p>
      <w:bookmarkStart w:id="350529" w:name="h0036"/>
      <w:pPr>
        <w:pStyle w:val="Heading3"/>
      </w:pPr>
      <w:r>
        <w:t>4. 题目与答案合并方式</w:t>
      </w:r>
      <w:bookmarkEnd w:id="350529"/>
    </w:p>
    <w:p>
      <w:r>
        <w:t>合并时支持：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合并方式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自动匹配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自动比较多种策略，选质量最高的一种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题型分组 + 题号匹配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适合每个题型都从 1 开始编号的题库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按题号匹配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适合整份题库题号唯一的情况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严格题号匹配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适合题号必须严格对应的情况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按顺序匹配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适合答案顺序与题目顺序完全一致的情况</w:t>
            </w:r>
          </w:p>
        </w:tc>
      </w:tr>
    </w:tbl>
    <w:p/>
    <w:p>
      <w:r>
        <w:t>如果题目和答案都按章节、分卷或题型分区，且不同分区会重复使用 1、2、3 这类题号，系统会优先尝试利用分区信息减少串答案风险。因此答案文件中也建议保留“第一章”“一、单选题”“二、判断题”等标题。</w:t>
      </w:r>
    </w:p>
    <w:p>
      <w:r>
        <w:t>如果答案文件是表格形式，也建议保留章节 / 分区列，或在表格中保留清晰章节标题。否则当多个章节都存在第 1 题、第 2 题时，只靠普通题号匹配会更容易退回顺序匹配或兜底评分，导入后需要重点核对。</w:t>
      </w:r>
    </w:p>
    <w:p>
      <w:r>
        <w:t>自动匹配会综合考虑：</w:t>
      </w:r>
    </w:p>
    <w:p>
      <w:pPr>
        <w:pStyle w:val="ListBullet"/>
      </w:pPr>
      <w:r>
        <w:t>成功匹配到答案的题目数量</w:t>
      </w:r>
    </w:p>
    <w:p>
      <w:pPr>
        <w:pStyle w:val="ListBullet"/>
      </w:pPr>
      <w:r>
        <w:t>未匹配答案的题目数量</w:t>
      </w:r>
    </w:p>
    <w:p>
      <w:pPr>
        <w:pStyle w:val="ListBullet"/>
      </w:pPr>
      <w:r>
        <w:t>答案是否超出选项范围</w:t>
      </w:r>
    </w:p>
    <w:p>
      <w:pPr>
        <w:pStyle w:val="ListBullet"/>
      </w:pPr>
      <w:r>
        <w:t>判断题答案是否异常</w:t>
      </w:r>
    </w:p>
    <w:p>
      <w:pPr>
        <w:pStyle w:val="ListBullet"/>
      </w:pPr>
      <w:r>
        <w:t>合并后是否出现明显格式错误</w:t>
      </w:r>
    </w:p>
    <w:p>
      <w:r>
        <w:t>---</w:t>
      </w:r>
    </w:p>
    <w:p>
      <w:bookmarkStart w:id="388976" w:name="h0037"/>
      <w:pPr>
        <w:pStyle w:val="Heading2"/>
      </w:pPr>
      <w:r>
        <w:t>九、识别质量评分</w:t>
      </w:r>
      <w:bookmarkEnd w:id="388976"/>
    </w:p>
    <w:p>
      <w:r>
        <w:t>系统会对不同解析候选进行评分。</w:t>
      </w:r>
    </w:p>
    <w:p>
      <w:r>
        <w:t>评分大致考虑：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影响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识别出的题目数量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题目越多，基础分越高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是否缺少答案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是否缺少选项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答案是否超出选项范围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会明显降低评分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题干是否残留答案标记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选项是否疑似粘连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题目长度是否异常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会降低评分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是否符合预估题量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越接近越好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是否保留答案解析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解析越完整越优先</w:t>
            </w:r>
          </w:p>
        </w:tc>
      </w:tr>
    </w:tbl>
    <w:p/>
    <w:p>
      <w:r>
        <w:t>最终系统会选择综合得分更高的解析结果。</w:t>
      </w:r>
    </w:p>
    <w:p>
      <w:r>
        <w:t>---</w:t>
      </w:r>
    </w:p>
    <w:p>
      <w:bookmarkStart w:id="327556" w:name="h0038"/>
      <w:pPr>
        <w:pStyle w:val="Heading2"/>
      </w:pPr>
      <w:r>
        <w:t>十、识别结果预览与异常提示</w:t>
      </w:r>
      <w:bookmarkEnd w:id="327556"/>
    </w:p>
    <w:p>
      <w:r>
        <w:t>解析完成后，系统会进入识别结果预览。</w:t>
      </w:r>
    </w:p>
    <w:p>
      <w:r>
        <w:t>预览不是装饰功能，而是导入流程中的重要检查环节。</w:t>
      </w:r>
    </w:p>
    <w:p>
      <w:r>
        <w:t>常见异常包括：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异常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缺少题干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没有识别到有效题目内容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选择题缺少选项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题型是单选/多选，但没有识别出 A/B/C/D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缺少答案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没有识别到参考答案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答案超出选项范围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例如只有 A/B/C，却识别到 D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单选题出现多个答案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单选题答案被识别成多个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多选题只有一个答案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多选题可能被误判，或答案不完整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判断题答案无法映射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正确/错误无法对应到选项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题干残留答案标记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题干中仍然有“答案：A”等内容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选项疑似粘连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</w:rPr>
              <w:t>多道题或答案解析可能粘到选项里</w:t>
            </w:r>
          </w:p>
        </w:tc>
      </w:tr>
    </w:tbl>
    <w:p/>
    <w:p>
      <w:r>
        <w:t>建议使用者在预览中重点查看：</w:t>
      </w:r>
    </w:p>
    <w:p>
      <w:pPr>
        <w:pStyle w:val="CodeBlock"/>
      </w:pPr>
      <w:r>
        <w:t>题型</w:t>
        <w:br/>
        <w:t>题干</w:t>
        <w:br/>
        <w:t>选项</w:t>
        <w:br/>
        <w:t>答案</w:t>
        <w:br/>
        <w:t>状态</w:t>
        <w:br/>
        <w:t>异常提示</w:t>
      </w:r>
    </w:p>
    <w:p>
      <w:r>
        <w:t>确认无误后再创建题库。</w:t>
      </w:r>
    </w:p>
    <w:p>
      <w:r>
        <w:t>---</w:t>
      </w:r>
    </w:p>
    <w:p>
      <w:bookmarkStart w:id="565605" w:name="h0039"/>
      <w:pPr>
        <w:pStyle w:val="Heading2"/>
      </w:pPr>
      <w:r>
        <w:t>十一、备份 JSON 与普通题库 JSON 的区别</w:t>
      </w:r>
      <w:bookmarkEnd w:id="565605"/>
    </w:p>
    <w:p>
      <w:r>
        <w:t>Shiroha Quiz 中有两类 JSON：</w:t>
      </w:r>
    </w:p>
    <w:p>
      <w:bookmarkStart w:id="52419" w:name="h0040"/>
      <w:pPr>
        <w:pStyle w:val="Heading3"/>
      </w:pPr>
      <w:r>
        <w:t>1. 普通题库 JSON</w:t>
      </w:r>
      <w:bookmarkEnd w:id="52419"/>
    </w:p>
    <w:p>
      <w:r>
        <w:t>普通题库 JSON 通常只包含题目，例如：</w:t>
      </w:r>
    </w:p>
    <w:p>
      <w:pPr>
        <w:pStyle w:val="CodeBlock"/>
      </w:pPr>
      <w:r>
        <w:t>{</w:t>
        <w:br/>
        <w:t xml:space="preserve">  "questions": []</w:t>
        <w:br/>
        <w:t>}</w:t>
      </w:r>
    </w:p>
    <w:p>
      <w:r>
        <w:t>或者：</w:t>
      </w:r>
    </w:p>
    <w:p>
      <w:pPr>
        <w:pStyle w:val="CodeBlock"/>
      </w:pPr>
      <w:r>
        <w:t>[</w:t>
        <w:br/>
        <w:t xml:space="preserve">  {</w:t>
        <w:br/>
        <w:t xml:space="preserve">    "question": "题干",</w:t>
        <w:br/>
        <w:t xml:space="preserve">    "answer": "A"</w:t>
        <w:br/>
        <w:t xml:space="preserve">  }</w:t>
        <w:br/>
        <w:t>]</w:t>
      </w:r>
    </w:p>
    <w:p>
      <w:r>
        <w:t>这类可以作为题库导入。</w:t>
      </w:r>
    </w:p>
    <w:p>
      <w:bookmarkStart w:id="833825" w:name="h0041"/>
      <w:pPr>
        <w:pStyle w:val="Heading3"/>
      </w:pPr>
      <w:r>
        <w:t>2. 备份 JSON / ZIP / 批量题库 JSON</w:t>
      </w:r>
      <w:bookmarkEnd w:id="833825"/>
    </w:p>
    <w:p>
      <w:r>
        <w:t>Shiroha Quiz 导出的完整备份通常包含题库、错题、收藏、记录、设置和图片素材索引等应用数据，例如：</w:t>
      </w:r>
    </w:p>
    <w:p>
      <w:pPr>
        <w:pStyle w:val="CodeBlock"/>
      </w:pPr>
      <w:r>
        <w:t>{</w:t>
        <w:br/>
        <w:t xml:space="preserve">  "app": "Shiroha Quiz",</w:t>
        <w:br/>
        <w:t xml:space="preserve">  "schemaVersion": 1,</w:t>
        <w:br/>
        <w:t xml:space="preserve">  "banks": [],</w:t>
        <w:br/>
        <w:t xml:space="preserve">  "wrongBook": {},</w:t>
        <w:br/>
        <w:t xml:space="preserve">  "records": [],</w:t>
        <w:br/>
        <w:t xml:space="preserve">  "settings": {}</w:t>
        <w:br/>
        <w:t>}</w:t>
      </w:r>
    </w:p>
    <w:p>
      <w:r>
        <w:t>这类 JSON/ZIP 不应当走普通题库解析，而应进入：</w:t>
      </w:r>
    </w:p>
    <w:p>
      <w:pPr>
        <w:pStyle w:val="CodeBlock"/>
      </w:pPr>
      <w:r>
        <w:t>设置/导出 → 导入配置 / 备份 JSON/ZIP</w:t>
      </w:r>
    </w:p>
    <w:p>
      <w:r>
        <w:t>普通题库 JSON、单题库对象、题目数组 JSON 可以作为题库内容导入；完整备份 JSON/ZIP、批量题库 JSON 和配置备份则应走设置/导出页。这样可以避免把错题、收藏、记录、图片素材等应用数据误当成普通题目文本。</w:t>
      </w:r>
    </w:p>
    <w:p>
      <w:pPr>
        <w:ind w:left="283"/>
      </w:pPr>
      <w:r>
        <w:rPr>
          <w:i/>
          <w:color w:val="505050"/>
        </w:rPr>
        <w:t>跨端备份导入注意：当前 Web 端与原生端的备份结构已尽量对齐，题库、错题、收藏和记录等数据会按支持字段恢复；如果某一端暂不支持某个扩展字段，会尽量安全忽略，不应影响题库本身导入。</w:t>
      </w:r>
    </w:p>
    <w:p>
      <w:r>
        <w:t>---</w:t>
      </w:r>
    </w:p>
    <w:p>
      <w:bookmarkStart w:id="457538" w:name="h0042"/>
      <w:pPr>
        <w:pStyle w:val="Heading2"/>
      </w:pPr>
      <w:r>
        <w:t>十二、复杂题库的处理建议</w:t>
      </w:r>
      <w:bookmarkEnd w:id="457538"/>
    </w:p>
    <w:p>
      <w:r>
        <w:t>如果原题库非常复杂，建议先清洗，再导入。</w:t>
      </w:r>
    </w:p>
    <w:p>
      <w:r>
        <w:t>尤其是以下情况：</w:t>
      </w:r>
    </w:p>
    <w:p>
      <w:pPr>
        <w:pStyle w:val="ListBullet"/>
      </w:pPr>
      <w:r>
        <w:t>题号不统一</w:t>
      </w:r>
    </w:p>
    <w:p>
      <w:pPr>
        <w:pStyle w:val="ListBullet"/>
      </w:pPr>
      <w:r>
        <w:t>选项有时在同一行，有时分多行</w:t>
      </w:r>
    </w:p>
    <w:p>
      <w:pPr>
        <w:pStyle w:val="ListBullet"/>
      </w:pPr>
      <w:r>
        <w:t>答案有时写在题后，有时集中在最后</w:t>
      </w:r>
    </w:p>
    <w:p>
      <w:pPr>
        <w:pStyle w:val="ListBullet"/>
      </w:pPr>
      <w:r>
        <w:t>题型标题混乱</w:t>
      </w:r>
    </w:p>
    <w:p>
      <w:pPr>
        <w:pStyle w:val="ListBullet"/>
      </w:pPr>
      <w:r>
        <w:t>PDF 复制出来有大量换行错乱</w:t>
      </w:r>
    </w:p>
    <w:p>
      <w:pPr>
        <w:pStyle w:val="ListBullet"/>
      </w:pPr>
      <w:r>
        <w:t>题目中混有页眉、页脚、目录、说明文字</w:t>
      </w:r>
    </w:p>
    <w:p>
      <w:r>
        <w:t>可以先使用可信的 AI 工具或人工方式进行格式清洗。工具选择上，国内用户可优先使用 DeepSeek、GLM / 智谱清言等更适合中文题库整理的模型；如果可以稳定使用海外模型，也推荐 ChatGPT、Claude。请注意：隐私风险主要来自“把题库上传到外部 AI 工具清洗”，不是 Shiroha Quiz 本地导入本身。</w:t>
      </w:r>
    </w:p>
    <w:p>
      <w:r>
        <w:t>清洗目标不是改题，而是统一格式；不能改写题意，不能编造答案或解析，无法确认的答案应标为“待确认”。</w:t>
      </w:r>
    </w:p>
    <w:p>
      <w:r>
        <w:t>可以要求 LLM 按下面格式输出：</w:t>
      </w:r>
    </w:p>
    <w:p>
      <w:pPr>
        <w:pStyle w:val="CodeBlock"/>
      </w:pPr>
      <w:r>
        <w:t>1. 题干</w:t>
        <w:br/>
        <w:t>A. 选项一</w:t>
        <w:br/>
        <w:t>B. 选项二</w:t>
        <w:br/>
        <w:t>C. 选项三</w:t>
        <w:br/>
        <w:t>D. 选项四</w:t>
        <w:br/>
        <w:t>答案：A</w:t>
        <w:br/>
        <w:t>解析：……</w:t>
      </w:r>
    </w:p>
    <w:p>
      <w:r>
        <w:t>如果是多选题：</w:t>
      </w:r>
    </w:p>
    <w:p>
      <w:pPr>
        <w:pStyle w:val="CodeBlock"/>
      </w:pPr>
      <w:r>
        <w:t>2. 题干</w:t>
        <w:br/>
        <w:t>A. 选项一</w:t>
        <w:br/>
        <w:t>B. 选项二</w:t>
        <w:br/>
        <w:t>C. 选项三</w:t>
        <w:br/>
        <w:t>D. 选项四</w:t>
        <w:br/>
        <w:t>答案：ABC</w:t>
        <w:br/>
        <w:t>解析：……</w:t>
      </w:r>
    </w:p>
    <w:p>
      <w:r>
        <w:t>如果是判断题：</w:t>
      </w:r>
    </w:p>
    <w:p>
      <w:pPr>
        <w:pStyle w:val="CodeBlock"/>
      </w:pPr>
      <w:r>
        <w:t>3. 题干</w:t>
        <w:br/>
        <w:t>答案：正确</w:t>
        <w:br/>
        <w:t>解析：……</w:t>
      </w:r>
    </w:p>
    <w:p>
      <w:r>
        <w:t>清洗后再导入 Shiroha Quiz，识别准确率通常会更高。</w:t>
      </w:r>
    </w:p>
    <w:p>
      <w:r>
        <w:t>---</w:t>
      </w:r>
    </w:p>
    <w:p>
      <w:bookmarkStart w:id="136902" w:name="h0043"/>
      <w:pPr>
        <w:pStyle w:val="Heading2"/>
      </w:pPr>
      <w:r>
        <w:t>十三、当前解析能力边界</w:t>
      </w:r>
      <w:bookmarkEnd w:id="136902"/>
    </w:p>
    <w:p>
      <w:r>
        <w:t>当前解析能力较强，但仍有边界。</w:t>
      </w:r>
    </w:p>
    <w:p>
      <w:bookmarkStart w:id="99084" w:name="h0044"/>
      <w:pPr>
        <w:pStyle w:val="Heading3"/>
      </w:pPr>
      <w:r>
        <w:t>较适合</w:t>
      </w:r>
      <w:bookmarkEnd w:id="99084"/>
    </w:p>
    <w:p>
      <w:pPr>
        <w:pStyle w:val="ListBullet"/>
      </w:pPr>
      <w:r>
        <w:t>结构清楚的 TXT / Word</w:t>
      </w:r>
    </w:p>
    <w:p>
      <w:pPr>
        <w:pStyle w:val="ListBullet"/>
      </w:pPr>
      <w:r>
        <w:t>文字型 PDF</w:t>
      </w:r>
    </w:p>
    <w:p>
      <w:pPr>
        <w:pStyle w:val="ListBullet"/>
      </w:pPr>
      <w:r>
        <w:t>题号清晰的题库</w:t>
      </w:r>
    </w:p>
    <w:p>
      <w:pPr>
        <w:pStyle w:val="ListBullet"/>
      </w:pPr>
      <w:r>
        <w:t>选项格式相对统一的题库</w:t>
      </w:r>
    </w:p>
    <w:p>
      <w:pPr>
        <w:pStyle w:val="ListBullet"/>
      </w:pPr>
      <w:r>
        <w:t>答案格式相对统一的题库</w:t>
      </w:r>
    </w:p>
    <w:p>
      <w:pPr>
        <w:pStyle w:val="ListBullet"/>
      </w:pPr>
      <w:r>
        <w:t>题目和答案分离但题号清楚的题库</w:t>
      </w:r>
    </w:p>
    <w:p>
      <w:bookmarkStart w:id="273184" w:name="h0045"/>
      <w:pPr>
        <w:pStyle w:val="Heading3"/>
      </w:pPr>
      <w:r>
        <w:t>不太适合</w:t>
      </w:r>
      <w:bookmarkEnd w:id="273184"/>
    </w:p>
    <w:p>
      <w:pPr>
        <w:pStyle w:val="ListBullet"/>
      </w:pPr>
      <w:r>
        <w:t>扫描版 PDF</w:t>
      </w:r>
    </w:p>
    <w:p>
      <w:pPr>
        <w:pStyle w:val="ListBullet"/>
      </w:pPr>
      <w:r>
        <w:t>图片题为主的题库</w:t>
      </w:r>
    </w:p>
    <w:p>
      <w:pPr>
        <w:pStyle w:val="ListBullet"/>
      </w:pPr>
      <w:r>
        <w:t>题干大量依赖表格和图片的题库</w:t>
      </w:r>
    </w:p>
    <w:p>
      <w:pPr>
        <w:pStyle w:val="ListBullet"/>
      </w:pPr>
      <w:r>
        <w:t>题号混乱且答案也无序的题库</w:t>
      </w:r>
    </w:p>
    <w:p>
      <w:pPr>
        <w:pStyle w:val="ListBullet"/>
      </w:pPr>
      <w:r>
        <w:t>选项、答案、解析严重粘连的题库</w:t>
      </w:r>
    </w:p>
    <w:p>
      <w:pPr>
        <w:pStyle w:val="ListBullet"/>
      </w:pPr>
      <w:r>
        <w:t>OCR 错字很多的题库</w:t>
      </w:r>
    </w:p>
    <w:p>
      <w:r>
        <w:t>遇到这类题库时，建议先做文本整理或格式清洗。</w:t>
      </w:r>
    </w:p>
    <w:p>
      <w:r>
        <w:t>---</w:t>
      </w:r>
    </w:p>
    <w:p>
      <w:bookmarkStart w:id="287272" w:name="h0046"/>
      <w:pPr>
        <w:pStyle w:val="Heading2"/>
      </w:pPr>
      <w:r>
        <w:t>十四、简要结论</w:t>
      </w:r>
      <w:bookmarkEnd w:id="287272"/>
    </w:p>
    <w:p>
      <w:r>
        <w:t>Shiroha Quiz 的题目导入解析可以理解为：</w:t>
      </w:r>
    </w:p>
    <w:p>
      <w:pPr>
        <w:pStyle w:val="CodeBlock"/>
      </w:pPr>
      <w:r>
        <w:t>不是只按固定格式导入，</w:t>
        <w:br/>
        <w:t>而是先读取文本，</w:t>
        <w:br/>
        <w:t>再使用多种解析策略生成候选结果，</w:t>
        <w:br/>
        <w:t>然后根据题目数量、答案完整性、异常情况进行评分，</w:t>
        <w:br/>
        <w:t>最后选择质量较高的结果供使用者预览确认。</w:t>
      </w:r>
    </w:p>
    <w:p>
      <w:r>
        <w:t>使用时最重要的原则是：</w:t>
      </w:r>
    </w:p>
    <w:p>
      <w:pPr>
        <w:pStyle w:val="CodeBlock"/>
      </w:pPr>
      <w:r>
        <w:t>普通题库 → 导入题库页</w:t>
        <w:br/>
        <w:t>题目答案分开 → 双文件导入</w:t>
        <w:br/>
        <w:t>软件备份 JSON → 设置/导出页</w:t>
        <w:br/>
        <w:t>识别完成后 → 先看预览，再确认导入</w:t>
        <w:br/>
        <w:t>题库过于混乱 → 先用人工或 LLM 智能体清洗格式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